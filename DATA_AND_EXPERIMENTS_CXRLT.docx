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sz w:val="44"/>
        </w:rPr>
        <w:t>CXR-LT 2024 — Hồ sơ dữ liệu và thực nghiệm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4"/>
        </w:rPr>
        <w:t>CXR-LT 2024 — Hồ sơ dữ liệu và thực nghiệm</w:t>
      </w:r>
    </w:p>
    <w:p>
      <w:pPr>
        <w:spacing w:before="80" w:after="120"/>
        <w:ind w:left="432"/>
        <w:shd w:val="clear" w:color="auto" w:fill="FFF8E1"/>
      </w:pPr>
      <w:r>
        <w:rPr>
          <w:rFonts w:ascii="Calibri" w:hAnsi="Calibri" w:eastAsia="Calibri"/>
          <w:b w:val="0"/>
          <w:sz w:val="21"/>
        </w:rPr>
        <w:t xml:space="preserve">Tài liệu tra cứu: </w:t>
      </w:r>
      <w:r>
        <w:rPr>
          <w:rFonts w:ascii="Calibri" w:hAnsi="Calibri" w:eastAsia="Calibri"/>
          <w:b/>
          <w:sz w:val="21"/>
        </w:rPr>
        <w:t>dữ liệu hiện có gì, ở trạng thái nào, đã chạy thí nghiệm gì, ra số bao nhiêu.</w:t>
      </w:r>
      <w:r>
        <w:rPr>
          <w:rFonts w:ascii="Calibri" w:hAnsi="Calibri" w:eastAsia="Calibri"/>
          <w:b w:val="0"/>
          <w:sz w:val="21"/>
        </w:rPr>
        <w:t xml:space="preserve"> Cập nhật: 2026-08-05. Phạm vi: nhánh CXR-LT (</w:t>
      </w:r>
      <w:r>
        <w:rPr>
          <w:rFonts w:ascii="Consolas" w:hAnsi="Consolas" w:eastAsia="Consolas"/>
          <w:b w:val="0"/>
          <w:color w:val="B03030"/>
          <w:sz w:val="18"/>
        </w:rPr>
        <w:t>28</w:t>
      </w:r>
      <w:r>
        <w:rPr>
          <w:rFonts w:ascii="Calibri" w:hAnsi="Calibri" w:eastAsia="Calibri"/>
          <w:b w:val="0"/>
          <w:sz w:val="21"/>
        </w:rPr>
        <w:t>–</w:t>
      </w:r>
      <w:r>
        <w:rPr>
          <w:rFonts w:ascii="Consolas" w:hAnsi="Consolas" w:eastAsia="Consolas"/>
          <w:b w:val="0"/>
          <w:color w:val="B03030"/>
          <w:sz w:val="18"/>
        </w:rPr>
        <w:t>34</w:t>
      </w:r>
      <w:r>
        <w:rPr>
          <w:rFonts w:ascii="Calibri" w:hAnsi="Calibri" w:eastAsia="Calibri"/>
          <w:b w:val="0"/>
          <w:sz w:val="21"/>
        </w:rPr>
        <w:t xml:space="preserve">),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bao gồm cohort cũ </w:t>
      </w:r>
      <w:r>
        <w:rPr>
          <w:rFonts w:ascii="Consolas" w:hAnsi="Consolas" w:eastAsia="Consolas"/>
          <w:b w:val="0"/>
          <w:color w:val="B03030"/>
          <w:sz w:val="18"/>
        </w:rPr>
        <w:t>cohort_v2</w:t>
      </w:r>
      <w:r>
        <w:rPr>
          <w:rFonts w:ascii="Calibri" w:hAnsi="Calibri" w:eastAsia="Calibri"/>
          <w:b w:val="0"/>
          <w:sz w:val="21"/>
        </w:rPr>
        <w:t xml:space="preserve">. Trạng thái sống theo giai đoạn nằm ở </w:t>
      </w:r>
      <w:r>
        <w:rPr>
          <w:rFonts w:ascii="Consolas" w:hAnsi="Consolas" w:eastAsia="Consolas"/>
          <w:b w:val="0"/>
          <w:color w:val="B03030"/>
          <w:sz w:val="18"/>
        </w:rPr>
        <w:t>REVIEW_CXRLT_STAGE0.md</w:t>
      </w:r>
      <w:r>
        <w:rPr>
          <w:rFonts w:ascii="Calibri" w:hAnsi="Calibri" w:eastAsia="Calibri"/>
          <w:b w:val="0"/>
          <w:sz w:val="21"/>
        </w:rPr>
        <w:t xml:space="preserve">; kế hoạch tiếp theo ở </w:t>
      </w:r>
      <w:r>
        <w:rPr>
          <w:rFonts w:ascii="Consolas" w:hAnsi="Consolas" w:eastAsia="Consolas"/>
          <w:b w:val="0"/>
          <w:color w:val="B03030"/>
          <w:sz w:val="18"/>
        </w:rPr>
        <w:t>PLAN_STAGE4_IMAGE_THEN_EHR.md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0 · Tóm tắt một trang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DU LIEU     377,110 anh / 227,835 study / 65,379 benh nhan</w:t>
        <w:br/>
        <w:t xml:space="preserve">            split chinh thuc: train 258,871 | val 39,293 | test 78,946</w:t>
        <w:br/>
        <w:t xml:space="preserve">            40 nhan task-1 (+26 task-2 la tap con, +5 task-3 zero-shot)</w:t>
        <w:br/>
        <w:t xml:space="preserve">            do trai GIUA cac nhan 667x  |  mat can bang TRONG tung nhan  2:1 -&gt; 2006:1</w:t>
        <w:br/>
        <w:t xml:space="preserve">            prevalence TB tren val = 6.17%   &lt;- SAN ngau nhien cua mAP</w:t>
        <w:br/>
        <w:br/>
        <w:t>ANH         375,798 / 377,110 dung duoc (99.65%) — 1,312 bo vi khong xac dinh duoc view</w:t>
        <w:br/>
        <w:t xml:space="preserve">            3 arm da trich embedding: crop518 · lb518 · nosq518   (moi arm cls + patch)</w:t>
        <w:br/>
        <w:br/>
        <w:t>EHR         227,835 study | inpatient 48.67% · ed 34.15% · outpatient 17.18%</w:t>
        <w:br/>
        <w:t xml:space="preserve">            5.2% study KHONG co ban ghi MIMIC-IV nao (khong age/gender)</w:t>
        <w:br/>
        <w:t xml:space="preserve">            3 tang dac trung long nhau: Q_CTX  ⊂  Q_CLIN  ⊂  Q_FULL</w:t>
        <w:br/>
        <w:br/>
        <w:t>MOC GOC     CXR-only  0.2028  |  EHR-only 0.1199  |  EHR+CXR 0.2068     (mAP anh, val)</w:t>
        <w:br/>
        <w:t xml:space="preserve">            head 0.4204 · medium 0.1369 · tail 0.0417</w:t>
        <w:br/>
        <w:t xml:space="preserve">            vo dich CXR-LT Task 1: 0.281 (head 0.567 / medium 0.263 / tail 0.136)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Ba phát hiện chính đến hiện tại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`patch` thắng `cls` trên 40/40 nhãn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+0.0377</w:t>
      </w:r>
      <w:r>
        <w:rPr>
          <w:rFonts w:ascii="Calibri" w:hAnsi="Calibri" w:eastAsia="Calibri"/>
          <w:b w:val="0"/>
          <w:sz w:val="21"/>
        </w:rPr>
        <w:t>) — trục biểu diễn là đòn bẩy lớn nhất đã đo.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Đệm đen không phải thủ phạm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+0.0026</w:t>
      </w:r>
      <w:r>
        <w:rPr>
          <w:rFonts w:ascii="Calibri" w:hAnsi="Calibri" w:eastAsia="Calibri"/>
          <w:b w:val="0"/>
          <w:sz w:val="21"/>
        </w:rPr>
        <w:t>, dưới nhiễu) — giả thuyết bị đóng bằng 25 phút GPU.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Nhãn tự động gọi thừa rất nặng</w:t>
      </w:r>
      <w:r>
        <w:rPr>
          <w:rFonts w:ascii="Calibri" w:hAnsi="Calibri" w:eastAsia="Calibri"/>
          <w:b w:val="0"/>
          <w:sz w:val="21"/>
        </w:rPr>
        <w:t xml:space="preserve"> — trên 406 ảnh chuyên gia đọc lại, </w:t>
      </w:r>
      <w:r>
        <w:rPr>
          <w:rFonts w:ascii="Consolas" w:hAnsi="Consolas" w:eastAsia="Consolas"/>
          <w:b w:val="0"/>
          <w:color w:val="B03030"/>
          <w:sz w:val="18"/>
        </w:rPr>
        <w:t>Pneumonia</w:t>
      </w:r>
      <w:r>
        <w:rPr>
          <w:rFonts w:ascii="Calibri" w:hAnsi="Calibri" w:eastAsia="Calibri"/>
          <w:b w:val="0"/>
          <w:sz w:val="21"/>
        </w:rPr>
        <w:t xml:space="preserve"> từ 115 xuống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22 ca, </w:t>
      </w:r>
      <w:r>
        <w:rPr>
          <w:rFonts w:ascii="Calibri" w:hAnsi="Calibri" w:eastAsia="Calibri"/>
          <w:b/>
          <w:sz w:val="21"/>
        </w:rPr>
        <w:t>0 lần thêm</w:t>
      </w:r>
      <w:r>
        <w:rPr>
          <w:rFonts w:ascii="Calibri" w:hAnsi="Calibri" w:eastAsia="Calibri"/>
          <w:b w:val="0"/>
          <w:sz w:val="21"/>
        </w:rPr>
        <w:t xml:space="preserve">. Trần do nhiễu nhãn là </w:t>
      </w:r>
      <w:r>
        <w:rPr>
          <w:rFonts w:ascii="Consolas" w:hAnsi="Consolas" w:eastAsia="Consolas"/>
          <w:b w:val="0"/>
          <w:color w:val="B03030"/>
          <w:sz w:val="18"/>
        </w:rPr>
        <w:t>0.653</w:t>
      </w:r>
      <w:r>
        <w:rPr>
          <w:rFonts w:ascii="Calibri" w:hAnsi="Calibri" w:eastAsia="Calibri"/>
          <w:b w:val="0"/>
          <w:sz w:val="21"/>
        </w:rPr>
        <w:t xml:space="preserve">; vô địch đạt </w:t>
      </w:r>
      <w:r>
        <w:rPr>
          <w:rFonts w:ascii="Calibri" w:hAnsi="Calibri" w:eastAsia="Calibri"/>
          <w:b/>
          <w:sz w:val="21"/>
        </w:rPr>
        <w:t>81%</w:t>
      </w:r>
      <w:r>
        <w:rPr>
          <w:rFonts w:ascii="Calibri" w:hAnsi="Calibri" w:eastAsia="Calibri"/>
          <w:b w:val="0"/>
          <w:sz w:val="21"/>
        </w:rPr>
        <w:t xml:space="preserve"> của mức đó.</w:t>
      </w: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1 · Dataset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1.1 Kích thước và split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labels.csv   377,110 anh / 227,835 study / 65,379 benh nhan  x 52 cot (45 nhan + 7 ID)</w:t>
        <w:br/>
        <w:t>split        train 258,871 | val 39,293 | test 78,946     &lt;- CHINH THUC, dung thang</w:t>
        <w:br/>
        <w:t>nhan         int64 {0,1} TOAN BO — khong -1, khong o rong, tren CA BA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task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số nhãn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quan hệ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file huấn luyện phát hành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task 1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40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mục tiêu chính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train_labeled.csv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</w:t>
            </w:r>
            <w:r>
              <w:rPr>
                <w:rFonts w:ascii="Calibri" w:hAnsi="Calibri" w:eastAsia="Calibri"/>
                <w:b/>
                <w:sz w:val="19"/>
              </w:rPr>
              <w:t>đúng 40 cột này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task 2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26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tập con thật sự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của task 1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không có file train riêng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task 3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5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zero-shot — </w:t>
            </w:r>
            <w:r>
              <w:rPr>
                <w:rFonts w:ascii="Calibri" w:hAnsi="Calibri" w:eastAsia="Calibri"/>
                <w:b/>
                <w:sz w:val="19"/>
              </w:rPr>
              <w:t>rời hoàn toàn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khỏi task 1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không phát hành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Consolas" w:hAnsi="Consolas" w:eastAsia="Consolas"/>
          <w:b/>
          <w:color w:val="1F3A5F"/>
          <w:sz w:val="19"/>
        </w:rPr>
        <w:t>45</w:t>
      </w:r>
      <w:r>
        <w:rPr>
          <w:rFonts w:ascii="Calibri" w:hAnsi="Calibri" w:eastAsia="Calibri"/>
          <w:b/>
          <w:color w:val="1F3A5F"/>
          <w:sz w:val="22"/>
        </w:rPr>
        <w:t xml:space="preserve"> là số cột của FILE CHỦ, không phải số nhãn của bài toán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task1 ∩ task3 = {}          -&gt; hai tap ROI NHAU hoan toan</w:t>
        <w:br/>
        <w:t>task1 ∪ task3 = 45          -&gt; == so cot nhan cua labels.csv</w:t>
        <w:br/>
        <w:t>task2 ⊂ task1               -&gt; khong dong gop cot MOI nao</w:t>
        <w:br/>
        <w:t>train_labeled == task1      -&gt; dung 40</w:t>
      </w: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labels.csv</w:t>
      </w:r>
      <w:r>
        <w:rPr>
          <w:rFonts w:ascii="Calibri" w:hAnsi="Calibri" w:eastAsia="Calibri"/>
          <w:b w:val="0"/>
          <w:sz w:val="21"/>
        </w:rPr>
        <w:t xml:space="preserve"> là </w:t>
      </w:r>
      <w:r>
        <w:rPr>
          <w:rFonts w:ascii="Calibri" w:hAnsi="Calibri" w:eastAsia="Calibri"/>
          <w:b/>
          <w:sz w:val="21"/>
        </w:rPr>
        <w:t>bảng chủ chứa nhãn của cả ba task</w:t>
      </w:r>
      <w:r>
        <w:rPr>
          <w:rFonts w:ascii="Calibri" w:hAnsi="Calibri" w:eastAsia="Calibri"/>
          <w:b w:val="0"/>
          <w:sz w:val="21"/>
        </w:rPr>
        <w:t>. Task 2 dùng 26 cột đã nằm trong 40 của task 1, nên chỉ task 1 và task 3 mới góp cột.</w:t>
      </w:r>
    </w:p>
    <w:p>
      <w:pPr>
        <w:pStyle w:val="Heading4"/>
      </w:pPr>
      <w:r>
        <w:rPr>
          <w:rFonts w:ascii="Calibri" w:hAnsi="Calibri" w:eastAsia="Calibri"/>
          <w:b/>
          <w:color w:val="1F3A5F"/>
          <w:sz w:val="22"/>
        </w:rPr>
        <w:t xml:space="preserve">⚠️ Bẫy zero-shot — </w:t>
      </w:r>
      <w:r>
        <w:rPr>
          <w:rFonts w:ascii="Consolas" w:hAnsi="Consolas" w:eastAsia="Consolas"/>
          <w:b/>
          <w:color w:val="1F3A5F"/>
          <w:sz w:val="19"/>
        </w:rPr>
        <w:t>labels.csv</w:t>
      </w:r>
      <w:r>
        <w:rPr>
          <w:rFonts w:ascii="Calibri" w:hAnsi="Calibri" w:eastAsia="Calibri"/>
          <w:b/>
          <w:color w:val="1F3A5F"/>
          <w:sz w:val="22"/>
        </w:rPr>
        <w:t xml:space="preserve"> CÓ nhãn task-3 trên hàng train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so ca DUONG trong labels.csv    Bulla  Cardiomyopathy   Hilum  Osteopenia  Scoliosis</w:t>
        <w:br/>
        <w:t>train                             463             966  68,700         333      7,455</w:t>
        <w:br/>
        <w:t>val                               174             130  10,163          48        971</w:t>
        <w:br/>
        <w:t>test                              150             260  20,897         120      2,526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Chính việc </w:t>
      </w:r>
      <w:r>
        <w:rPr>
          <w:rFonts w:ascii="Consolas" w:hAnsi="Consolas" w:eastAsia="Consolas"/>
          <w:b w:val="0"/>
          <w:color w:val="B03030"/>
          <w:sz w:val="18"/>
        </w:rPr>
        <w:t>train_labeled.csv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chỉ phát hành 40 cột</w:t>
      </w:r>
      <w:r>
        <w:rPr>
          <w:rFonts w:ascii="Calibri" w:hAnsi="Calibri" w:eastAsia="Calibri"/>
          <w:b w:val="0"/>
          <w:sz w:val="21"/>
        </w:rPr>
        <w:t xml:space="preserve"> là cơ sở của zero-shot. Lấy nhãn từ </w:t>
      </w:r>
      <w:r>
        <w:rPr>
          <w:rFonts w:ascii="Consolas" w:hAnsi="Consolas" w:eastAsia="Consolas"/>
          <w:b w:val="0"/>
          <w:color w:val="B03030"/>
          <w:sz w:val="18"/>
        </w:rPr>
        <w:t>labels.csv</w:t>
      </w:r>
      <w:r>
        <w:rPr>
          <w:rFonts w:ascii="Calibri" w:hAnsi="Calibri" w:eastAsia="Calibri"/>
          <w:b w:val="0"/>
          <w:sz w:val="21"/>
        </w:rPr>
        <w:t xml:space="preserve"> bằng </w:t>
      </w:r>
      <w:r>
        <w:rPr>
          <w:rFonts w:ascii="Consolas" w:hAnsi="Consolas" w:eastAsia="Consolas"/>
          <w:b w:val="0"/>
          <w:color w:val="B03030"/>
          <w:sz w:val="18"/>
        </w:rPr>
        <w:t>[c for c in df.columns if c not in ID_COLS]</w:t>
      </w:r>
      <w:r>
        <w:rPr>
          <w:rFonts w:ascii="Calibri" w:hAnsi="Calibri" w:eastAsia="Calibri"/>
          <w:b w:val="0"/>
          <w:sz w:val="21"/>
        </w:rPr>
        <w:t xml:space="preserve"> sẽ vớ đủ </w:t>
      </w:r>
      <w:r>
        <w:rPr>
          <w:rFonts w:ascii="Calibri" w:hAnsi="Calibri" w:eastAsia="Calibri"/>
          <w:b/>
          <w:sz w:val="21"/>
        </w:rPr>
        <w:t>45</w:t>
      </w:r>
      <w:r>
        <w:rPr>
          <w:rFonts w:ascii="Calibri" w:hAnsi="Calibri" w:eastAsia="Calibri"/>
          <w:b w:val="0"/>
          <w:sz w:val="21"/>
        </w:rPr>
        <w:t xml:space="preserve"> và </w:t>
      </w:r>
      <w:r>
        <w:rPr>
          <w:rFonts w:ascii="Calibri" w:hAnsi="Calibri" w:eastAsia="Calibri"/>
          <w:b/>
          <w:sz w:val="21"/>
        </w:rPr>
        <w:t>phá vỡ tiền đề của Task 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Trạng thái của ta:</w:t>
      </w:r>
      <w:r>
        <w:rPr>
          <w:rFonts w:ascii="Calibri" w:hAnsi="Calibri" w:eastAsia="Calibri"/>
          <w:b w:val="0"/>
          <w:sz w:val="21"/>
        </w:rPr>
        <w:t xml:space="preserve"> mọi notebook đọc </w:t>
      </w:r>
      <w:r>
        <w:rPr>
          <w:rFonts w:ascii="Consolas" w:hAnsi="Consolas" w:eastAsia="Consolas"/>
          <w:b w:val="0"/>
          <w:color w:val="B03030"/>
          <w:sz w:val="18"/>
        </w:rPr>
        <w:t>INV['labels_task1']</w:t>
      </w:r>
      <w:r>
        <w:rPr>
          <w:rFonts w:ascii="Calibri" w:hAnsi="Calibri" w:eastAsia="Calibri"/>
          <w:b w:val="0"/>
          <w:sz w:val="21"/>
        </w:rPr>
        <w:t xml:space="preserve"> (40) ⇒ an toàn. Nhưng </w:t>
      </w:r>
      <w:r>
        <w:rPr>
          <w:rFonts w:ascii="Consolas" w:hAnsi="Consolas" w:eastAsia="Consolas"/>
          <w:b w:val="0"/>
          <w:color w:val="B03030"/>
          <w:sz w:val="18"/>
        </w:rPr>
        <w:t>cxrlt_index.parquet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giữ cả 45 cột</w:t>
      </w:r>
      <w:r>
        <w:rPr>
          <w:rFonts w:ascii="Calibri" w:hAnsi="Calibri" w:eastAsia="Calibri"/>
          <w:b w:val="0"/>
          <w:sz w:val="21"/>
        </w:rPr>
        <w:t xml:space="preserve"> (Stage 0 cố ý giữ 5 cột kia "để dành"), nên rủi ro vẫn sống — luôn chọn cột </w:t>
      </w:r>
      <w:r>
        <w:rPr>
          <w:rFonts w:ascii="Calibri" w:hAnsi="Calibri" w:eastAsia="Calibri"/>
          <w:b/>
          <w:sz w:val="21"/>
        </w:rPr>
        <w:t>theo tên từ inventory</w:t>
      </w:r>
      <w:r>
        <w:rPr>
          <w:rFonts w:ascii="Calibri" w:hAnsi="Calibri" w:eastAsia="Calibri"/>
          <w:b w:val="0"/>
          <w:sz w:val="21"/>
        </w:rPr>
        <w:t xml:space="preserve">, đừng suy ra từ </w:t>
      </w:r>
      <w:r>
        <w:rPr>
          <w:rFonts w:ascii="Consolas" w:hAnsi="Consolas" w:eastAsia="Consolas"/>
          <w:b w:val="0"/>
          <w:color w:val="B03030"/>
          <w:sz w:val="18"/>
        </w:rPr>
        <w:t>df.columns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Và task 3 KHÔNG phải "5 nhãn hiếm".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Hilum</w:t>
      </w:r>
      <w:r>
        <w:rPr>
          <w:rFonts w:ascii="Calibri" w:hAnsi="Calibri" w:eastAsia="Calibri"/>
          <w:b w:val="0"/>
          <w:sz w:val="21"/>
        </w:rPr>
        <w:t xml:space="preserve"> có </w:t>
      </w:r>
      <w:r>
        <w:rPr>
          <w:rFonts w:ascii="Calibri" w:hAnsi="Calibri" w:eastAsia="Calibri"/>
          <w:b/>
          <w:sz w:val="21"/>
        </w:rPr>
        <w:t>68,700</w:t>
      </w:r>
      <w:r>
        <w:rPr>
          <w:rFonts w:ascii="Calibri" w:hAnsi="Calibri" w:eastAsia="Calibri"/>
          <w:b w:val="0"/>
          <w:sz w:val="21"/>
        </w:rPr>
        <w:t xml:space="preserve"> ca dương train — nhiều thứ hai toàn bộ dataset, chỉ sau </w:t>
      </w:r>
      <w:r>
        <w:rPr>
          <w:rFonts w:ascii="Consolas" w:hAnsi="Consolas" w:eastAsia="Consolas"/>
          <w:b w:val="0"/>
          <w:color w:val="B03030"/>
          <w:sz w:val="18"/>
        </w:rPr>
        <w:t>Support Devices</w:t>
      </w:r>
      <w:r>
        <w:rPr>
          <w:rFonts w:ascii="Calibri" w:hAnsi="Calibri" w:eastAsia="Calibri"/>
          <w:b w:val="0"/>
          <w:sz w:val="21"/>
        </w:rPr>
        <w:t xml:space="preserve"> (86,079). Còn </w:t>
      </w:r>
      <w:r>
        <w:rPr>
          <w:rFonts w:ascii="Consolas" w:hAnsi="Consolas" w:eastAsia="Consolas"/>
          <w:b w:val="0"/>
          <w:color w:val="B03030"/>
          <w:sz w:val="18"/>
        </w:rPr>
        <w:t>Osteopenia</w:t>
      </w:r>
      <w:r>
        <w:rPr>
          <w:rFonts w:ascii="Calibri" w:hAnsi="Calibri" w:eastAsia="Calibri"/>
          <w:b w:val="0"/>
          <w:sz w:val="21"/>
        </w:rPr>
        <w:t xml:space="preserve"> (333 train / 48 val) thuộc nhóm hiếm nhất. Tên "zero-shot" nói về </w:t>
      </w:r>
      <w:r>
        <w:rPr>
          <w:rFonts w:ascii="Calibri" w:hAnsi="Calibri" w:eastAsia="Calibri"/>
          <w:b/>
          <w:sz w:val="21"/>
        </w:rPr>
        <w:t>không có nhãn huấn luyện</w:t>
      </w:r>
      <w:r>
        <w:rPr>
          <w:rFonts w:ascii="Calibri" w:hAnsi="Calibri" w:eastAsia="Calibri"/>
          <w:b w:val="0"/>
          <w:sz w:val="21"/>
        </w:rPr>
        <w:t>, không nói về độ hiếm.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1.2 Ba cổng toàn vẹn — đều đạt (</w:t>
      </w:r>
      <w:r>
        <w:rPr>
          <w:rFonts w:ascii="Consolas" w:hAnsi="Consolas" w:eastAsia="Consolas"/>
          <w:b/>
          <w:color w:val="1F3A5F"/>
          <w:sz w:val="21"/>
        </w:rPr>
        <w:t>28</w:t>
      </w:r>
      <w:r>
        <w:rPr>
          <w:rFonts w:ascii="Calibri" w:hAnsi="Calibri" w:eastAsia="Calibri"/>
          <w:b/>
          <w:color w:val="1F3A5F"/>
          <w:sz w:val="24"/>
        </w:rPr>
        <w:t xml:space="preserve"> C4)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cổng</w:t>
            </w:r>
          </w:p>
        </w:tc>
        <w:tc>
          <w:tcPr>
            <w:tcW w:type="dxa" w:w="4946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kết quả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bệnh nhân rò rỉ giữa split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0 / 65,379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study bị cắt ngang: </w:t>
            </w:r>
            <w:r>
              <w:rPr>
                <w:rFonts w:ascii="Calibri" w:hAnsi="Calibri" w:eastAsia="Calibri"/>
                <w:b/>
                <w:sz w:val="19"/>
              </w:rPr>
              <w:t>0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nhãn hằng số trong cùng study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0 / 227,835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→ làm ở </w:t>
            </w:r>
            <w:r>
              <w:rPr>
                <w:rFonts w:ascii="Calibri" w:hAnsi="Calibri" w:eastAsia="Calibri"/>
                <w:b/>
                <w:sz w:val="19"/>
              </w:rPr>
              <w:t>mức study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hợp lệ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dicom_id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duy nhất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có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 xml:space="preserve">1.3 Phân tầng long-tail (theo </w:t>
      </w:r>
      <w:r>
        <w:rPr>
          <w:rFonts w:ascii="Consolas" w:hAnsi="Consolas" w:eastAsia="Consolas"/>
          <w:b/>
          <w:color w:val="1F3A5F"/>
          <w:sz w:val="21"/>
        </w:rPr>
        <w:t>n_train</w:t>
      </w:r>
      <w:r>
        <w:rPr>
          <w:rFonts w:ascii="Calibri" w:hAnsi="Calibri" w:eastAsia="Calibri"/>
          <w:b/>
          <w:color w:val="1F3A5F"/>
          <w:sz w:val="24"/>
        </w:rPr>
        <w:t>, ngưỡng 1,000 / 10,000)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head    13 nhan   10,087 -&gt; 86,079 ca duong</w:t>
        <w:br/>
        <w:t>medium  16 nhan    1,169 -&gt;  8,919</w:t>
        <w:br/>
        <w:t>tail    11 nhan      129 -&gt;    903</w:t>
      </w:r>
    </w:p>
    <w:p>
      <w:pPr>
        <w:pStyle w:val="Heading4"/>
      </w:pPr>
      <w:r>
        <w:rPr>
          <w:rFonts w:ascii="Calibri" w:hAnsi="Calibri" w:eastAsia="Calibri"/>
          <w:b/>
          <w:color w:val="1F3A5F"/>
          <w:sz w:val="22"/>
        </w:rPr>
        <w:t>Hai loại "mất cân bằng" — KHÔNG được gộp làm một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val="clear" w:color="auto" w:fill="E8EEF7"/>
          </w:tcPr>
          <w:p>
            <w:r/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định nghĩa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giá trị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giữa các nhãn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nhãn nhiều nhất ÷ nhãn hiếm nhất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667×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trên train · </w:t>
            </w:r>
            <w:r>
              <w:rPr>
                <w:rFonts w:ascii="Calibri" w:hAnsi="Calibri" w:eastAsia="Calibri"/>
                <w:b/>
                <w:sz w:val="19"/>
              </w:rPr>
              <w:t>506×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trên val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trong từng nhãn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âm : dương của </w:t>
            </w:r>
            <w:r>
              <w:rPr>
                <w:rFonts w:ascii="Calibri" w:hAnsi="Calibri" w:eastAsia="Calibri"/>
                <w:b/>
                <w:sz w:val="19"/>
              </w:rPr>
              <w:t>chính nhãn đó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2 : 1 → 2006 : 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667×</w:t>
      </w:r>
      <w:r>
        <w:rPr>
          <w:rFonts w:ascii="Calibri" w:hAnsi="Calibri" w:eastAsia="Calibri"/>
          <w:b w:val="0"/>
          <w:sz w:val="21"/>
        </w:rPr>
        <w:t xml:space="preserve"> = </w:t>
      </w:r>
      <w:r>
        <w:rPr>
          <w:rFonts w:ascii="Consolas" w:hAnsi="Consolas" w:eastAsia="Consolas"/>
          <w:b w:val="0"/>
          <w:color w:val="B03030"/>
          <w:sz w:val="18"/>
        </w:rPr>
        <w:t>86,079 (Support Devices) / 129 (Lobar Atelectasis)</w:t>
      </w:r>
      <w:r>
        <w:rPr>
          <w:rFonts w:ascii="Calibri" w:hAnsi="Calibri" w:eastAsia="Calibri"/>
          <w:b w:val="0"/>
          <w:sz w:val="21"/>
        </w:rPr>
        <w:t xml:space="preserve"> — nó mô tả </w:t>
      </w:r>
      <w:r>
        <w:rPr>
          <w:rFonts w:ascii="Calibri" w:hAnsi="Calibri" w:eastAsia="Calibri"/>
          <w:b/>
          <w:sz w:val="21"/>
        </w:rPr>
        <w:t>độ trải giữa các nhãn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phải đặc tính của từng nhãn. Cái chi phối loss và sàn AP là loại thứ hai: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Support Devices     86,079 duong  -&gt;  172,792 : 86,079  =    2.0 : 1   &lt;- gan can bang</w:t>
        <w:br/>
        <w:t>Atelectasis         10,131                              =   24.6 : 1</w:t>
        <w:br/>
        <w:t>Rib Fracture         1,250                              =  206   : 1</w:t>
        <w:br/>
        <w:t>Lobar Atelectasis      129                              = 2006   : 1   &lt;- khac nghiet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Bản thân </w:t>
      </w:r>
      <w:r>
        <w:rPr>
          <w:rFonts w:ascii="Calibri" w:hAnsi="Calibri" w:eastAsia="Calibri"/>
          <w:b/>
          <w:sz w:val="21"/>
        </w:rPr>
        <w:t>mức khắc nghiệt</w:t>
      </w:r>
      <w:r>
        <w:rPr>
          <w:rFonts w:ascii="Calibri" w:hAnsi="Calibri" w:eastAsia="Calibri"/>
          <w:b w:val="0"/>
          <w:sz w:val="21"/>
        </w:rPr>
        <w:t xml:space="preserve"> trải qua ~1000 lần. Nói gọn "dataset mất cân bằng 667×" là gộp hai chuyện khác hẳn nhau.</w:t>
      </w:r>
    </w:p>
    <w:p>
      <w:pPr>
        <w:pStyle w:val="Heading4"/>
      </w:pPr>
      <w:r>
        <w:rPr>
          <w:rFonts w:ascii="Calibri" w:hAnsi="Calibri" w:eastAsia="Calibri"/>
          <w:b/>
          <w:color w:val="1F3A5F"/>
          <w:sz w:val="22"/>
        </w:rPr>
        <w:t>Hệ quả trực tiếp lên cách đọc mAP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Prevalence trung bình trên val = 6.17%</w:t>
      </w:r>
      <w:r>
        <w:rPr>
          <w:rFonts w:ascii="Calibri" w:hAnsi="Calibri" w:eastAsia="Calibri"/>
          <w:b w:val="0"/>
          <w:sz w:val="21"/>
        </w:rPr>
        <w:t xml:space="preserve"> — 96,941 ca dương trên </w:t>
      </w:r>
      <w:r>
        <w:rPr>
          <w:rFonts w:ascii="Consolas" w:hAnsi="Consolas" w:eastAsia="Consolas"/>
          <w:b w:val="0"/>
          <w:color w:val="B03030"/>
          <w:sz w:val="18"/>
        </w:rPr>
        <w:t>40 × 39,293 = 1,571,720</w:t>
      </w:r>
      <w:r>
        <w:rPr>
          <w:rFonts w:ascii="Calibri" w:hAnsi="Calibri" w:eastAsia="Calibri"/>
          <w:b w:val="0"/>
          <w:sz w:val="21"/>
        </w:rPr>
        <w:t xml:space="preserve"> ô. Đây là </w:t>
      </w:r>
      <w:r>
        <w:rPr>
          <w:rFonts w:ascii="Calibri" w:hAnsi="Calibri" w:eastAsia="Calibri"/>
          <w:b/>
          <w:sz w:val="21"/>
        </w:rPr>
        <w:t>sàn ngẫu nhiên của mAP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Nhưng sàn đó </w:t>
      </w:r>
      <w:r>
        <w:rPr>
          <w:rFonts w:ascii="Calibri" w:hAnsi="Calibri" w:eastAsia="Calibri"/>
          <w:b/>
          <w:sz w:val="21"/>
        </w:rPr>
        <w:t>rất không đều giữa các nhãn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color w:val="B03030"/>
          <w:sz w:val="18"/>
        </w:rPr>
        <w:t>Support Devices</w:t>
      </w:r>
      <w:r>
        <w:rPr>
          <w:rFonts w:ascii="Calibri" w:hAnsi="Calibri" w:eastAsia="Calibri"/>
          <w:b w:val="0"/>
          <w:sz w:val="21"/>
        </w:rPr>
        <w:t xml:space="preserve"> có sàn </w:t>
      </w:r>
      <w:r>
        <w:rPr>
          <w:rFonts w:ascii="Calibri" w:hAnsi="Calibri" w:eastAsia="Calibri"/>
          <w:b/>
          <w:sz w:val="21"/>
        </w:rPr>
        <w:t>33.49%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B03030"/>
          <w:sz w:val="18"/>
        </w:rPr>
        <w:t>Clavicle Fracture</w:t>
      </w:r>
      <w:r>
        <w:rPr>
          <w:rFonts w:ascii="Calibri" w:hAnsi="Calibri" w:eastAsia="Calibri"/>
          <w:b w:val="0"/>
          <w:sz w:val="21"/>
        </w:rPr>
        <w:t xml:space="preserve"> có sàn </w:t>
      </w:r>
      <w:r>
        <w:rPr>
          <w:rFonts w:ascii="Calibri" w:hAnsi="Calibri" w:eastAsia="Calibri"/>
          <w:b/>
          <w:sz w:val="21"/>
        </w:rPr>
        <w:t>0.048%</w:t>
      </w:r>
      <w:r>
        <w:rPr>
          <w:rFonts w:ascii="Calibri" w:hAnsi="Calibri" w:eastAsia="Calibri"/>
          <w:b w:val="0"/>
          <w:sz w:val="21"/>
        </w:rPr>
        <w:t xml:space="preserve"> — chênh nhau </w:t>
      </w:r>
      <w:r>
        <w:rPr>
          <w:rFonts w:ascii="Calibri" w:hAnsi="Calibri" w:eastAsia="Calibri"/>
          <w:b/>
          <w:sz w:val="21"/>
        </w:rPr>
        <w:t>693 lần</w:t>
      </w:r>
      <w:r>
        <w:rPr>
          <w:rFonts w:ascii="Calibri" w:hAnsi="Calibri" w:eastAsia="Calibri"/>
          <w:b w:val="0"/>
          <w:sz w:val="21"/>
        </w:rPr>
        <w:t xml:space="preserve">. Macro mAP trung bình cộng 40 con số có sàn lệch nhau như vậy ⇒ </w:t>
      </w:r>
      <w:r>
        <w:rPr>
          <w:rFonts w:ascii="Calibri" w:hAnsi="Calibri" w:eastAsia="Calibri"/>
          <w:b/>
          <w:sz w:val="21"/>
        </w:rPr>
        <w:t>bắt buộc tách theo tier</w:t>
      </w:r>
      <w:r>
        <w:rPr>
          <w:rFonts w:ascii="Calibri" w:hAnsi="Calibri" w:eastAsia="Calibri"/>
          <w:b w:val="0"/>
          <w:sz w:val="21"/>
        </w:rPr>
        <w:t>, và một con số macro đơn lẻ gần như vô nghĩa nếu không đi kèm sàn.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Đây cũng là lý do </w:t>
      </w:r>
      <w:r>
        <w:rPr>
          <w:rFonts w:ascii="Calibri" w:hAnsi="Calibri" w:eastAsia="Calibri"/>
          <w:b/>
          <w:sz w:val="21"/>
        </w:rPr>
        <w:t>ASL</w:t>
      </w:r>
      <w:r>
        <w:rPr>
          <w:rFonts w:ascii="Calibri" w:hAnsi="Calibri" w:eastAsia="Calibri"/>
          <w:b w:val="0"/>
          <w:sz w:val="21"/>
        </w:rPr>
        <w:t xml:space="preserve"> đáng thử: nó tách riêng cách đối xử với dương và âm, và tham số </w:t>
      </w:r>
      <w:r>
        <w:rPr>
          <w:rFonts w:ascii="Consolas" w:hAnsi="Consolas" w:eastAsia="Consolas"/>
          <w:b w:val="0"/>
          <w:color w:val="B03030"/>
          <w:sz w:val="18"/>
        </w:rPr>
        <w:t>γ_neg</w:t>
      </w:r>
      <w:r>
        <w:rPr>
          <w:rFonts w:ascii="Calibri" w:hAnsi="Calibri" w:eastAsia="Calibri"/>
          <w:b w:val="0"/>
          <w:sz w:val="21"/>
        </w:rPr>
        <w:t xml:space="preserve"> nhắm đúng vào phần âm áp đảo — thứ mà BCE đối xử y hệt phần dương.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1.4 Bốn đặc điểm nhãn phải nhớ khi báo cáo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ID cần chuẩn hoá.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subject_id</w:t>
      </w:r>
      <w:r>
        <w:rPr>
          <w:rFonts w:ascii="Calibri" w:hAnsi="Calibri" w:eastAsia="Calibri"/>
          <w:b w:val="0"/>
          <w:sz w:val="21"/>
        </w:rPr>
        <w:t xml:space="preserve"> đã là </w:t>
      </w:r>
      <w:r>
        <w:rPr>
          <w:rFonts w:ascii="Consolas" w:hAnsi="Consolas" w:eastAsia="Consolas"/>
          <w:b w:val="0"/>
          <w:color w:val="B03030"/>
          <w:sz w:val="18"/>
        </w:rPr>
        <w:t>int64</w:t>
      </w:r>
      <w:r>
        <w:rPr>
          <w:rFonts w:ascii="Calibri" w:hAnsi="Calibri" w:eastAsia="Calibri"/>
          <w:b w:val="0"/>
          <w:sz w:val="21"/>
        </w:rPr>
        <w:t xml:space="preserve">, nhưng </w:t>
      </w:r>
      <w:r>
        <w:rPr>
          <w:rFonts w:ascii="Consolas" w:hAnsi="Consolas" w:eastAsia="Consolas"/>
          <w:b w:val="0"/>
          <w:color w:val="B03030"/>
          <w:sz w:val="18"/>
        </w:rPr>
        <w:t>study_id</w:t>
      </w:r>
      <w:r>
        <w:rPr>
          <w:rFonts w:ascii="Calibri" w:hAnsi="Calibri" w:eastAsia="Calibri"/>
          <w:b w:val="0"/>
          <w:sz w:val="21"/>
        </w:rPr>
        <w:t xml:space="preserve"> là </w:t>
      </w:r>
      <w:r>
        <w:rPr>
          <w:rFonts w:ascii="Calibri" w:hAnsi="Calibri" w:eastAsia="Calibri"/>
          <w:b/>
          <w:sz w:val="21"/>
        </w:rPr>
        <w:t>chuỗi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's50414267'</w:t>
      </w:r>
      <w:r>
        <w:rPr>
          <w:rFonts w:ascii="Calibri" w:hAnsi="Calibri" w:eastAsia="Calibri"/>
          <w:b w:val="0"/>
          <w:sz w:val="21"/>
        </w:rPr>
        <w:t xml:space="preserve">. </w:t>
      </w:r>
      <w:r>
        <w:rPr>
          <w:rFonts w:ascii="Consolas" w:hAnsi="Consolas" w:eastAsia="Consolas"/>
          <w:b w:val="0"/>
          <w:color w:val="B03030"/>
          <w:sz w:val="18"/>
        </w:rPr>
        <w:t>28</w:t>
      </w:r>
      <w:r>
        <w:rPr>
          <w:rFonts w:ascii="Calibri" w:hAnsi="Calibri" w:eastAsia="Calibri"/>
          <w:b w:val="0"/>
          <w:sz w:val="21"/>
        </w:rPr>
        <w:t xml:space="preserve"> C1 cắt tiền tố rồi đối chiếu ngược với </w:t>
      </w:r>
      <w:r>
        <w:rPr>
          <w:rFonts w:ascii="Consolas" w:hAnsi="Consolas" w:eastAsia="Consolas"/>
          <w:b w:val="0"/>
          <w:color w:val="B03030"/>
          <w:sz w:val="18"/>
        </w:rPr>
        <w:t>fpath</w:t>
      </w:r>
      <w:r>
        <w:rPr>
          <w:rFonts w:ascii="Calibri" w:hAnsi="Calibri" w:eastAsia="Calibri"/>
          <w:b w:val="0"/>
          <w:sz w:val="21"/>
        </w:rPr>
        <w:t xml:space="preserve">. Bỏ bước này thì mọi join BigQuery </w:t>
      </w:r>
      <w:r>
        <w:rPr>
          <w:rFonts w:ascii="Calibri" w:hAnsi="Calibri" w:eastAsia="Calibri"/>
          <w:b/>
          <w:sz w:val="21"/>
        </w:rPr>
        <w:t>khớp 0 dòng mà không báo lỗi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20,156 ảnh (5.34%) có vector nhãn toàn 0</w:t>
      </w:r>
      <w:r>
        <w:rPr>
          <w:rFonts w:ascii="Calibri" w:hAnsi="Calibri" w:eastAsia="Calibri"/>
          <w:b w:val="0"/>
          <w:sz w:val="21"/>
        </w:rPr>
        <w:t xml:space="preserve"> — không </w:t>
      </w:r>
      <w:r>
        <w:rPr>
          <w:rFonts w:ascii="Consolas" w:hAnsi="Consolas" w:eastAsia="Consolas"/>
          <w:b w:val="0"/>
          <w:color w:val="B03030"/>
          <w:sz w:val="18"/>
        </w:rPr>
        <w:t>Normal</w:t>
      </w:r>
      <w:r>
        <w:rPr>
          <w:rFonts w:ascii="Calibri" w:hAnsi="Calibri" w:eastAsia="Calibri"/>
          <w:b w:val="0"/>
          <w:sz w:val="21"/>
        </w:rPr>
        <w:t xml:space="preserve">, cũng không finding nào. </w:t>
      </w:r>
      <w:r>
        <w:rPr>
          <w:rFonts w:ascii="Consolas" w:hAnsi="Consolas" w:eastAsia="Consolas"/>
          <w:b w:val="0"/>
          <w:color w:val="B03030"/>
          <w:sz w:val="18"/>
        </w:rPr>
        <w:t>Normal = 0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có nghĩa "có bệnh".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Nhãn chồng lấn nhưng KHÔNG lồng nhau.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Rib Fracture → Fracture</w:t>
      </w:r>
      <w:r>
        <w:rPr>
          <w:rFonts w:ascii="Calibri" w:hAnsi="Calibri" w:eastAsia="Calibri"/>
          <w:b w:val="0"/>
          <w:sz w:val="21"/>
        </w:rPr>
        <w:t xml:space="preserve"> chỉ </w:t>
      </w:r>
      <w:r>
        <w:rPr>
          <w:rFonts w:ascii="Calibri" w:hAnsi="Calibri" w:eastAsia="Calibri"/>
          <w:b/>
          <w:sz w:val="21"/>
        </w:rPr>
        <w:t>73.2%</w:t>
      </w:r>
      <w:r>
        <w:rPr>
          <w:rFonts w:ascii="Calibri" w:hAnsi="Calibri" w:eastAsia="Calibri"/>
          <w:b w:val="0"/>
          <w:sz w:val="21"/>
        </w:rPr>
        <w:t xml:space="preserve">; </w:t>
      </w:r>
      <w:r>
        <w:rPr>
          <w:rFonts w:ascii="Consolas" w:hAnsi="Consolas" w:eastAsia="Consolas"/>
          <w:b w:val="0"/>
          <w:color w:val="B03030"/>
          <w:sz w:val="18"/>
        </w:rPr>
        <w:t>Lobar Atelectasis → Atelectasis</w:t>
      </w:r>
      <w:r>
        <w:rPr>
          <w:rFonts w:ascii="Calibri" w:hAnsi="Calibri" w:eastAsia="Calibri"/>
          <w:b w:val="0"/>
          <w:sz w:val="21"/>
        </w:rPr>
        <w:t xml:space="preserve"> 78.0%; </w:t>
      </w:r>
      <w:r>
        <w:rPr>
          <w:rFonts w:ascii="Consolas" w:hAnsi="Consolas" w:eastAsia="Consolas"/>
          <w:b w:val="0"/>
          <w:color w:val="B03030"/>
          <w:sz w:val="18"/>
        </w:rPr>
        <w:t>Round(ed) Atelectasis → Atelectasis</w:t>
      </w:r>
      <w:r>
        <w:rPr>
          <w:rFonts w:ascii="Calibri" w:hAnsi="Calibri" w:eastAsia="Calibri"/>
          <w:b w:val="0"/>
          <w:sz w:val="21"/>
        </w:rPr>
        <w:t xml:space="preserve"> 85.0%. Macro mAP đếm trùng tín hiệu — phải nói rõ khi báo cáo.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4 nhãn có &lt;50 ca dương trên val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color w:val="B03030"/>
          <w:sz w:val="18"/>
        </w:rPr>
        <w:t>Clavicle Fracture</w:t>
      </w:r>
      <w:r>
        <w:rPr>
          <w:rFonts w:ascii="Calibri" w:hAnsi="Calibri" w:eastAsia="Calibri"/>
          <w:b w:val="0"/>
          <w:sz w:val="21"/>
        </w:rPr>
        <w:t xml:space="preserve"> 19 · </w:t>
      </w:r>
      <w:r>
        <w:rPr>
          <w:rFonts w:ascii="Consolas" w:hAnsi="Consolas" w:eastAsia="Consolas"/>
          <w:b w:val="0"/>
          <w:color w:val="B03030"/>
          <w:sz w:val="18"/>
        </w:rPr>
        <w:t>Azygos Lobe</w:t>
      </w:r>
      <w:r>
        <w:rPr>
          <w:rFonts w:ascii="Calibri" w:hAnsi="Calibri" w:eastAsia="Calibri"/>
          <w:b w:val="0"/>
          <w:sz w:val="21"/>
        </w:rPr>
        <w:t xml:space="preserve"> 20 · </w:t>
      </w:r>
      <w:r>
        <w:rPr>
          <w:rFonts w:ascii="Consolas" w:hAnsi="Consolas" w:eastAsia="Consolas"/>
          <w:b w:val="0"/>
          <w:color w:val="B03030"/>
          <w:sz w:val="18"/>
        </w:rPr>
        <w:t>Lobar Atelectasis</w:t>
      </w:r>
      <w:r>
        <w:rPr>
          <w:rFonts w:ascii="Calibri" w:hAnsi="Calibri" w:eastAsia="Calibri"/>
          <w:b w:val="0"/>
          <w:sz w:val="21"/>
        </w:rPr>
        <w:t xml:space="preserve"> 26 · </w:t>
      </w:r>
      <w:r>
        <w:rPr>
          <w:rFonts w:ascii="Consolas" w:hAnsi="Consolas" w:eastAsia="Consolas"/>
          <w:b w:val="0"/>
          <w:color w:val="B03030"/>
          <w:sz w:val="18"/>
        </w:rPr>
        <w:t>Round(ed) Atelectasis</w:t>
      </w:r>
      <w:r>
        <w:rPr>
          <w:rFonts w:ascii="Calibri" w:hAnsi="Calibri" w:eastAsia="Calibri"/>
          <w:b w:val="0"/>
          <w:sz w:val="21"/>
        </w:rPr>
        <w:t xml:space="preserve"> 46. AP phương sai rất lớn ⇒ </w:t>
      </w:r>
      <w:r>
        <w:rPr>
          <w:rFonts w:ascii="Calibri" w:hAnsi="Calibri" w:eastAsia="Calibri"/>
          <w:b/>
          <w:sz w:val="21"/>
        </w:rPr>
        <w:t>bắt buộc in `n_pos` cạnh mọi AP</w:t>
      </w:r>
      <w:r>
        <w:rPr>
          <w:rFonts w:ascii="Calibri" w:hAnsi="Calibri" w:eastAsia="Calibri"/>
          <w:b w:val="0"/>
          <w:sz w:val="21"/>
        </w:rPr>
        <w:t>, và không đọc chênh lệch nhỏ ở nhóm này.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1.5 Nhãn được sinh ra thế nào — và vì sao điều đó quyết định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Nhãn CXR-LT do </w:t>
      </w:r>
      <w:r>
        <w:rPr>
          <w:rFonts w:ascii="Calibri" w:hAnsi="Calibri" w:eastAsia="Calibri"/>
          <w:b/>
          <w:sz w:val="21"/>
        </w:rPr>
        <w:t>NLP trích từ chính report của tấm phim đó</w:t>
      </w:r>
      <w:r>
        <w:rPr>
          <w:rFonts w:ascii="Calibri" w:hAnsi="Calibri" w:eastAsia="Calibri"/>
          <w:b w:val="0"/>
          <w:sz w:val="21"/>
        </w:rPr>
        <w:t xml:space="preserve">. Hệ quả: </w:t>
      </w:r>
      <w:r>
        <w:rPr>
          <w:rFonts w:ascii="Calibri" w:hAnsi="Calibri" w:eastAsia="Calibri"/>
          <w:b/>
          <w:sz w:val="21"/>
        </w:rPr>
        <w:t>ảnh gần như đủ theo định nghĩa</w:t>
      </w:r>
      <w:r>
        <w:rPr>
          <w:rFonts w:ascii="Calibri" w:hAnsi="Calibri" w:eastAsia="Calibri"/>
          <w:b w:val="0"/>
          <w:sz w:val="21"/>
        </w:rPr>
        <w:t>, và mọi modality thứ hai chỉ còn rất ít đất.</w:t>
      </w: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34</w:t>
      </w:r>
      <w:r>
        <w:rPr>
          <w:rFonts w:ascii="Calibri" w:hAnsi="Calibri" w:eastAsia="Calibri"/>
          <w:b w:val="0"/>
          <w:sz w:val="21"/>
        </w:rPr>
        <w:t xml:space="preserve"> đo được biểu hiện trực tiếp trên 406 ảnh có nhãn chuyên gia: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chuyen gia BO 615 nhan   |   THEM 151   -&gt;  ti le 4.1 : 1</w:t>
        <w:br/>
        <w:t>Pneumonia     115 -&gt; 22  (bo 93, them 0)     &lt;- NLP goi thua 5x</w:t>
        <w:br/>
        <w:t>Infiltration   46 -&gt; 12  (bo 34, them 0)</w:t>
        <w:br/>
        <w:t>Lung Lesion    31 -&gt;  6  (bo 26, them 1)</w:t>
      </w: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2 · Ảnh — trạng thái hiện tại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2.1 Shard trên Drive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thư mục</w:t>
            </w:r>
          </w:p>
        </w:tc>
        <w:tc>
          <w:tcPr>
            <w:tcW w:type="dxa" w:w="1979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số ảnh</w:t>
            </w:r>
          </w:p>
        </w:tc>
        <w:tc>
          <w:tcPr>
            <w:tcW w:type="dxa" w:w="1979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tar</w:t>
            </w:r>
          </w:p>
        </w:tc>
        <w:tc>
          <w:tcPr>
            <w:tcW w:type="dxa" w:w="1979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dung lượng</w:t>
            </w:r>
          </w:p>
        </w:tc>
        <w:tc>
          <w:tcPr>
            <w:tcW w:type="dxa" w:w="1979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nguồn</w:t>
            </w:r>
          </w:p>
        </w:tc>
      </w:tr>
      <w:tr>
        <w:tc>
          <w:tcPr>
            <w:tcW w:type="dxa" w:w="1979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cxr_560_shards/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346,578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—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~25–30 GB</w:t>
            </w:r>
          </w:p>
        </w:tc>
        <w:tc>
          <w:tcPr>
            <w:tcW w:type="dxa" w:w="1979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04a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(cohort cũ), crop 559px</w:t>
            </w:r>
          </w:p>
        </w:tc>
      </w:tr>
      <w:tr>
        <w:tc>
          <w:tcPr>
            <w:tcW w:type="dxa" w:w="1979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cxr_560_shards_cxrlt/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30,532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—</w:t>
            </w:r>
          </w:p>
        </w:tc>
        <w:tc>
          <w:tcPr>
            <w:tcW w:type="dxa" w:w="1979"/>
          </w:tcPr>
          <w:p>
            <w:r/>
          </w:p>
        </w:tc>
        <w:tc>
          <w:tcPr>
            <w:tcW w:type="dxa" w:w="1979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28b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alibri" w:hAnsi="Calibri" w:eastAsia="Calibri"/>
                <w:b/>
                <w:sz w:val="19"/>
              </w:rPr>
              <w:t>khớp pixel bit-for-bit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với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04a</w:t>
            </w:r>
          </w:p>
        </w:tc>
      </w:tr>
      <w:tr>
        <w:tc>
          <w:tcPr>
            <w:tcW w:type="dxa" w:w="1979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cxr_1022_letterbox_cxrlt/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377,110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378</w:t>
            </w:r>
          </w:p>
        </w:tc>
        <w:tc>
          <w:tcPr>
            <w:tcW w:type="dxa" w:w="1979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49.30 GB</w:t>
            </w:r>
          </w:p>
        </w:tc>
        <w:tc>
          <w:tcPr>
            <w:tcW w:type="dxa" w:w="1979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28c</w:t>
            </w:r>
            <w:r>
              <w:rPr>
                <w:rFonts w:ascii="Calibri" w:hAnsi="Calibri" w:eastAsia="Calibri"/>
                <w:b w:val="0"/>
                <w:sz w:val="19"/>
              </w:rPr>
              <w:t>, letterbox 1022, giữ 100% FOV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28c</w:t>
      </w:r>
      <w:r>
        <w:rPr>
          <w:rFonts w:ascii="Calibri" w:hAnsi="Calibri" w:eastAsia="Calibri"/>
          <w:b w:val="0"/>
          <w:sz w:val="21"/>
        </w:rPr>
        <w:t xml:space="preserve"> chạy </w:t>
      </w:r>
      <w:r>
        <w:rPr>
          <w:rFonts w:ascii="Calibri" w:hAnsi="Calibri" w:eastAsia="Calibri"/>
          <w:b/>
          <w:sz w:val="21"/>
        </w:rPr>
        <w:t>3.07 h @ 33.1 img/s</w:t>
      </w:r>
      <w:r>
        <w:rPr>
          <w:rFonts w:ascii="Calibri" w:hAnsi="Calibri" w:eastAsia="Calibri"/>
          <w:b w:val="0"/>
          <w:sz w:val="21"/>
        </w:rPr>
        <w:t xml:space="preserve">. Ảnh gốc MIMIC-CXR-JPG </w:t>
      </w:r>
      <w:r>
        <w:rPr>
          <w:rFonts w:ascii="Calibri" w:hAnsi="Calibri" w:eastAsia="Calibri"/>
          <w:b/>
          <w:sz w:val="21"/>
        </w:rPr>
        <w:t>đã có sẵn trên Drive</w:t>
      </w:r>
      <w:r>
        <w:rPr>
          <w:rFonts w:ascii="Calibri" w:hAnsi="Calibri" w:eastAsia="Calibri"/>
          <w:b w:val="0"/>
          <w:sz w:val="21"/>
        </w:rPr>
        <w:t xml:space="preserve"> (615 GB) nên </w:t>
      </w:r>
      <w:r>
        <w:rPr>
          <w:rFonts w:ascii="Consolas" w:hAnsi="Consolas" w:eastAsia="Consolas"/>
          <w:b w:val="0"/>
          <w:color w:val="B03030"/>
          <w:sz w:val="18"/>
        </w:rPr>
        <w:t>28b</w:t>
      </w:r>
      <w:r>
        <w:rPr>
          <w:rFonts w:ascii="Calibri" w:hAnsi="Calibri" w:eastAsia="Calibri"/>
          <w:b w:val="0"/>
          <w:sz w:val="21"/>
        </w:rPr>
        <w:t xml:space="preserve"> chỉ là tiền xử lý, không phải tải về.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Toàn bộ 346,578 ảnh của shard cũ </w:t>
      </w:r>
      <w:r>
        <w:rPr>
          <w:rFonts w:ascii="Calibri" w:hAnsi="Calibri" w:eastAsia="Calibri"/>
          <w:b/>
          <w:sz w:val="21"/>
        </w:rPr>
        <w:t>đều nằm trong</w:t>
      </w:r>
      <w:r>
        <w:rPr>
          <w:rFonts w:ascii="Calibri" w:hAnsi="Calibri" w:eastAsia="Calibri"/>
          <w:b w:val="0"/>
          <w:sz w:val="21"/>
        </w:rPr>
        <w:t xml:space="preserve"> CXR-LT (0 ảnh dư) ⇒ tập ảnh </w:t>
      </w:r>
      <w:r>
        <w:rPr>
          <w:rFonts w:ascii="Consolas" w:hAnsi="Consolas" w:eastAsia="Consolas"/>
          <w:b w:val="0"/>
          <w:color w:val="B03030"/>
          <w:sz w:val="18"/>
        </w:rPr>
        <w:t>cohort_v2</w:t>
      </w:r>
      <w:r>
        <w:rPr>
          <w:rFonts w:ascii="Calibri" w:hAnsi="Calibri" w:eastAsia="Calibri"/>
          <w:b w:val="0"/>
          <w:sz w:val="21"/>
        </w:rPr>
        <w:t xml:space="preserve"> là </w:t>
      </w:r>
      <w:r>
        <w:rPr>
          <w:rFonts w:ascii="Calibri" w:hAnsi="Calibri" w:eastAsia="Calibri"/>
          <w:b/>
          <w:sz w:val="21"/>
        </w:rPr>
        <w:t>tập con thật sự</w:t>
      </w:r>
      <w:r>
        <w:rPr>
          <w:rFonts w:ascii="Calibri" w:hAnsi="Calibri" w:eastAsia="Calibri"/>
          <w:b w:val="0"/>
          <w:sz w:val="21"/>
        </w:rPr>
        <w:t xml:space="preserve"> của CXR-LT. Hệ quả: bệnh nhân từng ở TEST cohort cũ nay có thể ở TRAIN của CXR-LT ⇒ </w:t>
      </w:r>
      <w:r>
        <w:rPr>
          <w:rFonts w:ascii="Calibri" w:hAnsi="Calibri" w:eastAsia="Calibri"/>
          <w:b/>
          <w:sz w:val="21"/>
        </w:rPr>
        <w:t>không so được với bất kỳ kết quả R0 nào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 xml:space="preserve">2.2 </w:t>
      </w:r>
      <w:r>
        <w:rPr>
          <w:rFonts w:ascii="Consolas" w:hAnsi="Consolas" w:eastAsia="Consolas"/>
          <w:b/>
          <w:color w:val="1F3A5F"/>
          <w:sz w:val="21"/>
        </w:rPr>
        <w:t>view_group</w:t>
      </w:r>
      <w:r>
        <w:rPr>
          <w:rFonts w:ascii="Calibri" w:hAnsi="Calibri" w:eastAsia="Calibri"/>
          <w:b/>
          <w:color w:val="1F3A5F"/>
          <w:sz w:val="24"/>
        </w:rPr>
        <w:t xml:space="preserve"> — đã giải xong (</w:t>
      </w:r>
      <w:r>
        <w:rPr>
          <w:rFonts w:ascii="Consolas" w:hAnsi="Consolas" w:eastAsia="Consolas"/>
          <w:b/>
          <w:color w:val="1F3A5F"/>
          <w:sz w:val="21"/>
        </w:rPr>
        <w:t>28d</w:t>
      </w:r>
      <w:r>
        <w:rPr>
          <w:rFonts w:ascii="Calibri" w:hAnsi="Calibri" w:eastAsia="Calibri"/>
          <w:b/>
          <w:color w:val="1F3A5F"/>
          <w:sz w:val="24"/>
        </w:rPr>
        <w:t xml:space="preserve"> + </w:t>
      </w:r>
      <w:r>
        <w:rPr>
          <w:rFonts w:ascii="Consolas" w:hAnsi="Consolas" w:eastAsia="Consolas"/>
          <w:b/>
          <w:color w:val="1F3A5F"/>
          <w:sz w:val="21"/>
        </w:rPr>
        <w:t>28e</w:t>
      </w:r>
      <w:r>
        <w:rPr>
          <w:rFonts w:ascii="Calibri" w:hAnsi="Calibri" w:eastAsia="Calibri"/>
          <w:b/>
          <w:color w:val="1F3A5F"/>
          <w:sz w:val="24"/>
        </w:rPr>
        <w:t>)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15,769 ảnh (4.18%) thiếu </w:t>
      </w:r>
      <w:r>
        <w:rPr>
          <w:rFonts w:ascii="Consolas" w:hAnsi="Consolas" w:eastAsia="Consolas"/>
          <w:b w:val="0"/>
          <w:color w:val="B03030"/>
          <w:sz w:val="18"/>
        </w:rPr>
        <w:t>ViewPosition</w:t>
      </w:r>
      <w:r>
        <w:rPr>
          <w:rFonts w:ascii="Calibri" w:hAnsi="Calibri" w:eastAsia="Calibri"/>
          <w:b w:val="0"/>
          <w:sz w:val="21"/>
        </w:rPr>
        <w:t xml:space="preserve">. </w:t>
      </w:r>
      <w:r>
        <w:rPr>
          <w:rFonts w:ascii="Consolas" w:hAnsi="Consolas" w:eastAsia="Consolas"/>
          <w:b w:val="0"/>
          <w:color w:val="B03030"/>
          <w:sz w:val="18"/>
        </w:rPr>
        <w:t>ViewCodeSequence_CodeMeaning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cũng rỗng trên đúng 15,769 ảnh ấy</w:t>
      </w:r>
      <w:r>
        <w:rPr>
          <w:rFonts w:ascii="Calibri" w:hAnsi="Calibri" w:eastAsia="Calibri"/>
          <w:b w:val="0"/>
          <w:sz w:val="21"/>
        </w:rPr>
        <w:t xml:space="preserve"> ⇒ metadata không cứu được. Ảnh </w:t>
      </w:r>
      <w:r>
        <w:rPr>
          <w:rFonts w:ascii="Consolas" w:hAnsi="Consolas" w:eastAsia="Consolas"/>
          <w:b w:val="0"/>
          <w:color w:val="B03030"/>
          <w:sz w:val="18"/>
        </w:rPr>
        <w:t>unknown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đi thành cả study</w:t>
      </w:r>
      <w:r>
        <w:rPr>
          <w:rFonts w:ascii="Calibri" w:hAnsi="Calibri" w:eastAsia="Calibri"/>
          <w:b w:val="0"/>
          <w:sz w:val="21"/>
        </w:rPr>
        <w:t xml:space="preserve"> (11,466 ảnh trong 5,075 study) nên loại-trừ-trong-study gần như vô dụng (cứu được </w:t>
      </w:r>
      <w:r>
        <w:rPr>
          <w:rFonts w:ascii="Calibri" w:hAnsi="Calibri" w:eastAsia="Calibri"/>
          <w:b/>
          <w:sz w:val="21"/>
        </w:rPr>
        <w:t>1</w:t>
      </w:r>
      <w:r>
        <w:rPr>
          <w:rFonts w:ascii="Calibri" w:hAnsi="Calibri" w:eastAsia="Calibri"/>
          <w:b w:val="0"/>
          <w:sz w:val="21"/>
        </w:rPr>
        <w:t xml:space="preserve"> ảnh).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Kết quả cuối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cxrlt_view_resolved.parquet</w:t>
      </w:r>
      <w:r>
        <w:rPr>
          <w:rFonts w:ascii="Calibri" w:hAnsi="Calibri" w:eastAsia="Calibri"/>
          <w:b w:val="0"/>
          <w:sz w:val="21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nguồn</w:t>
            </w:r>
          </w:p>
        </w:tc>
        <w:tc>
          <w:tcPr>
            <w:tcW w:type="dxa" w:w="4946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số ảnh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ViewPosition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361,341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bộ phân loại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(acc tự tin </w:t>
            </w:r>
            <w:r>
              <w:rPr>
                <w:rFonts w:ascii="Calibri" w:hAnsi="Calibri" w:eastAsia="Calibri"/>
                <w:b/>
                <w:sz w:val="19"/>
              </w:rPr>
              <w:t>0.9967</w:t>
            </w:r>
            <w:r>
              <w:rPr>
                <w:rFonts w:ascii="Calibri" w:hAnsi="Calibri" w:eastAsia="Calibri"/>
                <w:b w:val="0"/>
                <w:sz w:val="19"/>
              </w:rPr>
              <w:t>)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10,154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metadata BigQuery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28d</w:t>
            </w:r>
            <w:r>
              <w:rPr>
                <w:rFonts w:ascii="Calibri" w:hAnsi="Calibri" w:eastAsia="Calibri"/>
                <w:b w:val="0"/>
                <w:sz w:val="19"/>
              </w:rPr>
              <w:t>)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4,302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loại trừ trong study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bỏ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(không đủ tự tin)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1,312</w:t>
            </w:r>
          </w:p>
        </w:tc>
      </w:tr>
    </w:tbl>
    <w:p>
      <w:pPr>
        <w:spacing w:after="120"/>
      </w:pP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GIU  375,798 / 377,110  (99.65%)      val+test chi mat 7 study (0.004% / 0.012%)</w:t>
        <w:br/>
        <w:t>uoc tinh ~34 anh gan sai view (0.33% x 10,154)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Bộ phân loại </w:t>
      </w:r>
      <w:r>
        <w:rPr>
          <w:rFonts w:ascii="Consolas" w:hAnsi="Consolas" w:eastAsia="Consolas"/>
          <w:b w:val="0"/>
          <w:color w:val="B03030"/>
          <w:sz w:val="18"/>
        </w:rPr>
        <w:t>28e</w:t>
      </w:r>
      <w:r>
        <w:rPr>
          <w:rFonts w:ascii="Calibri" w:hAnsi="Calibri" w:eastAsia="Calibri"/>
          <w:b w:val="0"/>
          <w:sz w:val="21"/>
        </w:rPr>
        <w:t xml:space="preserve"> theo Xue et al.: image profile 400-d + body size ratio 1-d, </w:t>
      </w:r>
      <w:r>
        <w:rPr>
          <w:rFonts w:ascii="Calibri" w:hAnsi="Calibri" w:eastAsia="Calibri"/>
          <w:b/>
          <w:sz w:val="21"/>
        </w:rPr>
        <w:t>HistGradientBoosting</w:t>
      </w:r>
      <w:r>
        <w:rPr>
          <w:rFonts w:ascii="Calibri" w:hAnsi="Calibri" w:eastAsia="Calibri"/>
          <w:b w:val="0"/>
          <w:sz w:val="21"/>
        </w:rPr>
        <w:t xml:space="preserve"> (tuyến tính chỉ đạt 0.9684 — crop của </w:t>
      </w:r>
      <w:r>
        <w:rPr>
          <w:rFonts w:ascii="Consolas" w:hAnsi="Consolas" w:eastAsia="Consolas"/>
          <w:b w:val="0"/>
          <w:color w:val="B03030"/>
          <w:sz w:val="18"/>
        </w:rPr>
        <w:t>04a</w:t>
      </w:r>
      <w:r>
        <w:rPr>
          <w:rFonts w:ascii="Calibri" w:hAnsi="Calibri" w:eastAsia="Calibri"/>
          <w:b w:val="0"/>
          <w:sz w:val="21"/>
        </w:rPr>
        <w:t xml:space="preserve"> xoá mất tỉ lệ khung mà body size ratio dựa vào). Cache đặc trưng: </w:t>
      </w:r>
      <w:r>
        <w:rPr>
          <w:rFonts w:ascii="Consolas" w:hAnsi="Consolas" w:eastAsia="Consolas"/>
          <w:b w:val="0"/>
          <w:color w:val="B03030"/>
          <w:sz w:val="18"/>
        </w:rPr>
        <w:t>cxrlt_view_feat_28e.npz</w:t>
      </w:r>
      <w:r>
        <w:rPr>
          <w:rFonts w:ascii="Calibri" w:hAnsi="Calibri" w:eastAsia="Calibri"/>
          <w:b w:val="0"/>
          <w:sz w:val="21"/>
        </w:rPr>
        <w:t xml:space="preserve"> (~96 MB).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Phân bố view: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AP 147,173 · PA 96,161 · LATERAL 82,853 · LL 35,133</w:t>
      </w:r>
      <w:r>
        <w:rPr>
          <w:rFonts w:ascii="Calibri" w:hAnsi="Calibri" w:eastAsia="Calibri"/>
          <w:b w:val="0"/>
          <w:sz w:val="21"/>
        </w:rPr>
        <w:t xml:space="preserve">. Trên cohort cũ, </w:t>
      </w:r>
      <w:r>
        <w:rPr>
          <w:rFonts w:ascii="Calibri" w:hAnsi="Calibri" w:eastAsia="Calibri"/>
          <w:b/>
          <w:sz w:val="21"/>
        </w:rPr>
        <w:t>48.3% study có cả hai view</w:t>
      </w:r>
      <w:r>
        <w:rPr>
          <w:rFonts w:ascii="Calibri" w:hAnsi="Calibri" w:eastAsia="Calibri"/>
          <w:b w:val="0"/>
          <w:sz w:val="21"/>
        </w:rPr>
        <w:t xml:space="preserve"> — con số cho CXR-LT </w:t>
      </w:r>
      <w:r>
        <w:rPr>
          <w:rFonts w:ascii="Calibri" w:hAnsi="Calibri" w:eastAsia="Calibri"/>
          <w:b/>
          <w:sz w:val="21"/>
        </w:rPr>
        <w:t>cần xác nhận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32</w:t>
      </w:r>
      <w:r>
        <w:rPr>
          <w:rFonts w:ascii="Calibri" w:hAnsi="Calibri" w:eastAsia="Calibri"/>
          <w:b w:val="0"/>
          <w:sz w:val="21"/>
        </w:rPr>
        <w:t xml:space="preserve"> C2 in ra).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2.3 Hình học ảnh — đo trên toàn bộ val (</w:t>
      </w:r>
      <w:r>
        <w:rPr>
          <w:rFonts w:ascii="Consolas" w:hAnsi="Consolas" w:eastAsia="Consolas"/>
          <w:b/>
          <w:color w:val="1F3A5F"/>
          <w:sz w:val="21"/>
        </w:rPr>
        <w:t>33</w:t>
      </w:r>
      <w:r>
        <w:rPr>
          <w:rFonts w:ascii="Calibri" w:hAnsi="Calibri" w:eastAsia="Calibri"/>
          <w:b/>
          <w:color w:val="1F3A5F"/>
          <w:sz w:val="24"/>
        </w:rPr>
        <w:t xml:space="preserve"> C1–C3)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dem den (letterbox 1022):  TB 18.88%  | p95 34.69%</w:t>
        <w:br/>
        <w:t>phan vi:  5% 0.043 | 25% 0.168 | 50% 0.176 | 75% 0.209 | 95% 0.347</w:t>
        <w:br/>
        <w:t>noi dung TB 0.8112   vs   du kien 0.832 tinh doc lap tu 1/AR   -&gt; lech -0.0208, KHOP</w:t>
        <w:br/>
        <w:t>huong anh: portrait 74.49% | landscape 25.51%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>Ba cổng hình học đều đạt (đối xứng · chỉ một trục · khớp 83.2%).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Bỏ đệm được bao nhiêu</w:t>
      </w:r>
      <w:r>
        <w:rPr>
          <w:rFonts w:ascii="Calibri" w:hAnsi="Calibri" w:eastAsia="Calibri"/>
          <w:b w:val="0"/>
          <w:sz w:val="21"/>
        </w:rPr>
        <w:t xml:space="preserve"> (cạnh dài 1022, cạnh ngắn bội số 14):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cach                     dem_tb   patch/anh   chi phi attention</w:t>
        <w:br/>
        <w:t>vuong 1022 (hien tai)    14.78%     5329        1.000</w:t>
        <w:br/>
        <w:t>5 ro theo phan vi AR      3.03%     4687        0.773</w:t>
        <w:br/>
        <w:t>16 ro theo phan vi AR     1.59%     4614        0.750</w:t>
        <w:br/>
        <w:t>sap theo AR, batch 64     0.77%     4576        0.737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2.4 FOV — đo trên CXR-LT</w:t>
      </w: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STORE_SIZE</w:t>
      </w:r>
      <w:r>
        <w:rPr>
          <w:rFonts w:ascii="Calibri" w:hAnsi="Calibri" w:eastAsia="Calibri"/>
          <w:b w:val="0"/>
          <w:sz w:val="21"/>
        </w:rPr>
        <w:t xml:space="preserve"> thật của shard crop là </w:t>
      </w:r>
      <w:r>
        <w:rPr>
          <w:rFonts w:ascii="Calibri" w:hAnsi="Calibri" w:eastAsia="Calibri"/>
          <w:b/>
          <w:sz w:val="21"/>
        </w:rPr>
        <w:t>559 px</w:t>
      </w:r>
      <w:r>
        <w:rPr>
          <w:rFonts w:ascii="Calibri" w:hAnsi="Calibri" w:eastAsia="Calibri"/>
          <w:b w:val="0"/>
          <w:sz w:val="21"/>
        </w:rPr>
        <w:t xml:space="preserve"> (thư mục tên </w:t>
      </w:r>
      <w:r>
        <w:rPr>
          <w:rFonts w:ascii="Consolas" w:hAnsi="Consolas" w:eastAsia="Consolas"/>
          <w:b w:val="0"/>
          <w:color w:val="B03030"/>
          <w:sz w:val="18"/>
        </w:rPr>
        <w:t>cxr_560_shards</w:t>
      </w:r>
      <w:r>
        <w:rPr>
          <w:rFonts w:ascii="Calibri" w:hAnsi="Calibri" w:eastAsia="Calibri"/>
          <w:b w:val="0"/>
          <w:sz w:val="21"/>
        </w:rPr>
        <w:t xml:space="preserve"> nhưng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phải 560); </w:t>
      </w:r>
      <w:r>
        <w:rPr>
          <w:rFonts w:ascii="Consolas" w:hAnsi="Consolas" w:eastAsia="Consolas"/>
          <w:b w:val="0"/>
          <w:color w:val="B03030"/>
          <w:sz w:val="18"/>
        </w:rPr>
        <w:t>MODEL_SIZE</w:t>
      </w:r>
      <w:r>
        <w:rPr>
          <w:rFonts w:ascii="Calibri" w:hAnsi="Calibri" w:eastAsia="Calibri"/>
          <w:b w:val="0"/>
          <w:sz w:val="21"/>
        </w:rPr>
        <w:t xml:space="preserve"> = 518.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Ba arm khác nhau ở FOV, và hiệu ứng đã đo trực tiếp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32</w:t>
      </w:r>
      <w:r>
        <w:rPr>
          <w:rFonts w:ascii="Calibri" w:hAnsi="Calibri" w:eastAsia="Calibri"/>
          <w:b w:val="0"/>
          <w:sz w:val="21"/>
        </w:rPr>
        <w:t xml:space="preserve"> C4, </w:t>
      </w:r>
      <w:r>
        <w:rPr>
          <w:rFonts w:ascii="Consolas" w:hAnsi="Consolas" w:eastAsia="Consolas"/>
          <w:b w:val="0"/>
          <w:color w:val="B03030"/>
          <w:sz w:val="18"/>
        </w:rPr>
        <w:t>33</w:t>
      </w:r>
      <w:r>
        <w:rPr>
          <w:rFonts w:ascii="Calibri" w:hAnsi="Calibri" w:eastAsia="Calibri"/>
          <w:b w:val="0"/>
          <w:sz w:val="21"/>
        </w:rPr>
        <w:t xml:space="preserve"> C5):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nosq518 - crop518    patch +0.0111   cls +0.0013     &lt;- FOV day du hon crop</w:t>
        <w:br/>
        <w:t>lb518   - crop518    patch +0.0085   cls +0.0018</w:t>
        <w:br/>
        <w:t>nosq518 - lb518      patch +0.0026   cls -0.0005     &lt;- CO LAP bien DEM: duoi nhieu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FOV thắng độ phân giải ở thang này.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crop518</w:t>
      </w:r>
      <w:r>
        <w:rPr>
          <w:rFonts w:ascii="Calibri" w:hAnsi="Calibri" w:eastAsia="Calibri"/>
          <w:b w:val="0"/>
          <w:sz w:val="21"/>
        </w:rPr>
        <w:t xml:space="preserve"> có </w:t>
      </w:r>
      <w:r>
        <w:rPr>
          <w:rFonts w:ascii="Calibri" w:hAnsi="Calibri" w:eastAsia="Calibri"/>
          <w:b/>
          <w:sz w:val="21"/>
        </w:rPr>
        <w:t>mm/px tốt hơn</w:t>
      </w:r>
      <w:r>
        <w:rPr>
          <w:rFonts w:ascii="Calibri" w:hAnsi="Calibri" w:eastAsia="Calibri"/>
          <w:b w:val="0"/>
          <w:sz w:val="21"/>
        </w:rPr>
        <w:t xml:space="preserve"> (0.626 vs 0.812) mà vẫn thua </w:t>
      </w:r>
      <w:r>
        <w:rPr>
          <w:rFonts w:ascii="Consolas" w:hAnsi="Consolas" w:eastAsia="Consolas"/>
          <w:b w:val="0"/>
          <w:color w:val="B03030"/>
          <w:sz w:val="18"/>
        </w:rPr>
        <w:t>+0.0111</w:t>
      </w:r>
      <w:r>
        <w:rPr>
          <w:rFonts w:ascii="Calibri" w:hAnsi="Calibri" w:eastAsia="Calibri"/>
          <w:b w:val="0"/>
          <w:sz w:val="21"/>
        </w:rPr>
        <w:t xml:space="preserve"> — nên </w:t>
      </w:r>
      <w:r>
        <w:rPr>
          <w:rFonts w:ascii="Consolas" w:hAnsi="Consolas" w:eastAsia="Consolas"/>
          <w:b w:val="0"/>
          <w:color w:val="B03030"/>
          <w:sz w:val="18"/>
        </w:rPr>
        <w:t>lb1022</w:t>
      </w:r>
      <w:r>
        <w:rPr>
          <w:rFonts w:ascii="Calibri" w:hAnsi="Calibri" w:eastAsia="Calibri"/>
          <w:b w:val="0"/>
          <w:sz w:val="21"/>
        </w:rPr>
        <w:t xml:space="preserve"> (0.411 mm/px)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phải bước tiếp theo hiển nhiên.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Con số hình học của </w:t>
      </w:r>
      <w:r>
        <w:rPr>
          <w:rFonts w:ascii="Calibri" w:hAnsi="Calibri" w:eastAsia="Calibri"/>
          <w:b/>
          <w:sz w:val="21"/>
        </w:rPr>
        <w:t>chính CXR-LT</w:t>
      </w:r>
      <w:r>
        <w:rPr>
          <w:rFonts w:ascii="Calibri" w:hAnsi="Calibri" w:eastAsia="Calibri"/>
          <w:b w:val="0"/>
          <w:sz w:val="21"/>
        </w:rPr>
        <w:t xml:space="preserve"> nằm ở §2.3 (nội dung 81.12% · đệm 18.88% · portrait 74.49%).</w:t>
      </w:r>
    </w:p>
    <w:p>
      <w:pPr>
        <w:spacing w:before="80" w:after="120"/>
        <w:ind w:left="432"/>
        <w:shd w:val="clear" w:color="auto" w:fill="FFF8E1"/>
      </w:pPr>
      <w:r>
        <w:rPr>
          <w:rFonts w:ascii="Calibri" w:hAnsi="Calibri" w:eastAsia="Calibri"/>
          <w:b w:val="0"/>
          <w:sz w:val="21"/>
        </w:rPr>
        <w:t xml:space="preserve">Phân tích FOV chi tiết ở </w:t>
      </w:r>
      <w:r>
        <w:rPr>
          <w:rFonts w:ascii="Consolas" w:hAnsi="Consolas" w:eastAsia="Consolas"/>
          <w:b w:val="0"/>
          <w:color w:val="B03030"/>
          <w:sz w:val="18"/>
        </w:rPr>
        <w:t>19</w:t>
      </w:r>
      <w:r>
        <w:rPr>
          <w:rFonts w:ascii="Calibri" w:hAnsi="Calibri" w:eastAsia="Calibri"/>
          <w:b w:val="0"/>
          <w:sz w:val="21"/>
        </w:rPr>
        <w:t xml:space="preserve"> (mất 28.5% diện tích / 25.4% giải phẫu, giả thuyết xoay 90° đã đóng) được đo trên </w:t>
      </w:r>
      <w:r>
        <w:rPr>
          <w:rFonts w:ascii="Calibri" w:hAnsi="Calibri" w:eastAsia="Calibri"/>
          <w:b/>
          <w:sz w:val="21"/>
        </w:rPr>
        <w:t>cohort cũ 346,578 ảnh</w:t>
      </w:r>
      <w:r>
        <w:rPr>
          <w:rFonts w:ascii="Calibri" w:hAnsi="Calibri" w:eastAsia="Calibri"/>
          <w:b w:val="0"/>
          <w:sz w:val="21"/>
        </w:rPr>
        <w:t xml:space="preserve">, phân bố hướng ảnh khác hẳn CXR-LT (portrait 59.4% vs </w:t>
      </w:r>
      <w:r>
        <w:rPr>
          <w:rFonts w:ascii="Calibri" w:hAnsi="Calibri" w:eastAsia="Calibri"/>
          <w:b/>
          <w:sz w:val="21"/>
        </w:rPr>
        <w:t>74.49%</w:t>
      </w:r>
      <w:r>
        <w:rPr>
          <w:rFonts w:ascii="Calibri" w:hAnsi="Calibri" w:eastAsia="Calibri"/>
          <w:b w:val="0"/>
          <w:sz w:val="21"/>
        </w:rPr>
        <w:t xml:space="preserve">).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chép số đó sang đây; nếu cần thì phải chạy lại </w:t>
      </w:r>
      <w:r>
        <w:rPr>
          <w:rFonts w:ascii="Consolas" w:hAnsi="Consolas" w:eastAsia="Consolas"/>
          <w:b w:val="0"/>
          <w:color w:val="B03030"/>
          <w:sz w:val="18"/>
        </w:rPr>
        <w:t>19</w:t>
      </w:r>
      <w:r>
        <w:rPr>
          <w:rFonts w:ascii="Calibri" w:hAnsi="Calibri" w:eastAsia="Calibri"/>
          <w:b w:val="0"/>
          <w:sz w:val="21"/>
        </w:rPr>
        <w:t xml:space="preserve"> trên CXR-LT.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2.5 Embedding đã trích (</w:t>
      </w:r>
      <w:r>
        <w:rPr>
          <w:rFonts w:ascii="Consolas" w:hAnsi="Consolas" w:eastAsia="Consolas"/>
          <w:b/>
          <w:color w:val="1F3A5F"/>
          <w:sz w:val="21"/>
        </w:rPr>
        <w:t>31</w:t>
      </w:r>
      <w:r>
        <w:rPr>
          <w:rFonts w:ascii="Calibri" w:hAnsi="Calibri" w:eastAsia="Calibri"/>
          <w:b/>
          <w:color w:val="1F3A5F"/>
          <w:sz w:val="24"/>
        </w:rPr>
        <w:t>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emb_index.parquet                 thu tu hang, DUNG CHUNG moi arm</w:t>
        <w:br/>
        <w:t xml:space="preserve">                                  sap theo (subject_id, study_id, dicom_id)</w:t>
        <w:br/>
        <w:t>emb_&lt;arm&gt;_cls.npy   [377110, 768] float32</w:t>
        <w:br/>
        <w:t>emb_&lt;arm&gt;_patch.npy [377110, 768] float32   &lt;- trung binh 1369 patch token</w:t>
        <w:br/>
        <w:t>_done_&lt;arm&gt;.json                  danh sach tar da xong (RESUME)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c>
          <w:tcPr>
            <w:tcW w:type="dxa" w:w="141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arm</w:t>
            </w:r>
          </w:p>
        </w:tc>
        <w:tc>
          <w:tcPr>
            <w:tcW w:type="dxa" w:w="141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nguồn</w:t>
            </w:r>
          </w:p>
        </w:tc>
        <w:tc>
          <w:tcPr>
            <w:tcW w:type="dxa" w:w="141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model input</w:t>
            </w:r>
          </w:p>
        </w:tc>
        <w:tc>
          <w:tcPr>
            <w:tcW w:type="dxa" w:w="141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FOV</w:t>
            </w:r>
          </w:p>
        </w:tc>
        <w:tc>
          <w:tcPr>
            <w:tcW w:type="dxa" w:w="141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mm/px</w:t>
            </w:r>
          </w:p>
        </w:tc>
        <w:tc>
          <w:tcPr>
            <w:tcW w:type="dxa" w:w="141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đệm</w:t>
            </w:r>
          </w:p>
        </w:tc>
        <w:tc>
          <w:tcPr>
            <w:tcW w:type="dxa" w:w="141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trạng thái</w:t>
            </w:r>
          </w:p>
        </w:tc>
      </w:tr>
      <w:tr>
        <w:tc>
          <w:tcPr>
            <w:tcW w:type="dxa" w:w="141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crop518</w:t>
            </w:r>
          </w:p>
        </w:tc>
        <w:tc>
          <w:tcPr>
            <w:tcW w:type="dxa" w:w="141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cxr_560_shards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_cxrlt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518, CenterCrop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71.5%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0.626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0%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đã trích</w:t>
            </w:r>
          </w:p>
        </w:tc>
      </w:tr>
      <w:tr>
        <w:tc>
          <w:tcPr>
            <w:tcW w:type="dxa" w:w="141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lb518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letterbox 1022 → resize 518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518, không crop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100%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0.812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~18%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đã trích</w:t>
            </w:r>
          </w:p>
        </w:tc>
      </w:tr>
      <w:tr>
        <w:tc>
          <w:tcPr>
            <w:tcW w:type="dxa" w:w="141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nosq518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letterbox 1022 → cắt đệm → giữ tỉ lệ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cạnh dài 518, </w:t>
            </w:r>
            <w:r>
              <w:rPr>
                <w:rFonts w:ascii="Calibri" w:hAnsi="Calibri" w:eastAsia="Calibri"/>
                <w:b/>
                <w:sz w:val="19"/>
              </w:rPr>
              <w:t>không vuông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100%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0.812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0%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đã trích</w:t>
            </w:r>
          </w:p>
        </w:tc>
      </w:tr>
      <w:tr>
        <w:tc>
          <w:tcPr>
            <w:tcW w:type="dxa" w:w="141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lb1022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letterbox 1022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1022, pos-embed nội suy 2×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100%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0.411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~18%</w:t>
            </w:r>
          </w:p>
        </w:tc>
        <w:tc>
          <w:tcPr>
            <w:tcW w:type="dxa" w:w="141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chưa chạy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sz w:val="21"/>
        </w:rPr>
        <w:t>Backbone: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microsoft/rad-dino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stock</w:t>
      </w:r>
      <w:r>
        <w:rPr>
          <w:rFonts w:ascii="Calibri" w:hAnsi="Calibri" w:eastAsia="Calibri"/>
          <w:b w:val="0"/>
          <w:sz w:val="21"/>
        </w:rPr>
        <w:t xml:space="preserve"> — patch 14 · huấn luyện ở 518px · hidden 768 · 12 block. </w:t>
      </w:r>
      <w:r>
        <w:rPr>
          <w:rFonts w:ascii="Consolas" w:hAnsi="Consolas" w:eastAsia="Consolas"/>
          <w:b w:val="0"/>
          <w:color w:val="B03030"/>
          <w:sz w:val="18"/>
        </w:rPr>
        <w:t>Dinov2Embeddings.interpolate_pos_encoding</w:t>
      </w:r>
      <w:r>
        <w:rPr>
          <w:rFonts w:ascii="Calibri" w:hAnsi="Calibri" w:eastAsia="Calibri"/>
          <w:b w:val="0"/>
          <w:sz w:val="21"/>
        </w:rPr>
        <w:t xml:space="preserve"> chạy </w:t>
      </w:r>
      <w:r>
        <w:rPr>
          <w:rFonts w:ascii="Calibri" w:hAnsi="Calibri" w:eastAsia="Calibri"/>
          <w:b/>
          <w:sz w:val="21"/>
        </w:rPr>
        <w:t>tự động</w:t>
      </w:r>
      <w:r>
        <w:rPr>
          <w:rFonts w:ascii="Calibri" w:hAnsi="Calibri" w:eastAsia="Calibri"/>
          <w:b w:val="0"/>
          <w:sz w:val="21"/>
        </w:rPr>
        <w:t xml:space="preserve"> cho đầu vào khác 518, và nhận </w:t>
      </w:r>
      <w:r>
        <w:rPr>
          <w:rFonts w:ascii="Consolas" w:hAnsi="Consolas" w:eastAsia="Consolas"/>
          <w:b w:val="0"/>
          <w:color w:val="B03030"/>
          <w:sz w:val="18"/>
        </w:rPr>
        <w:t>height</w:t>
      </w:r>
      <w:r>
        <w:rPr>
          <w:rFonts w:ascii="Calibri" w:hAnsi="Calibri" w:eastAsia="Calibri"/>
          <w:b w:val="0"/>
          <w:sz w:val="21"/>
        </w:rPr>
        <w:t>/</w:t>
      </w:r>
      <w:r>
        <w:rPr>
          <w:rFonts w:ascii="Consolas" w:hAnsi="Consolas" w:eastAsia="Consolas"/>
          <w:b w:val="0"/>
          <w:color w:val="B03030"/>
          <w:sz w:val="18"/>
        </w:rPr>
        <w:t>width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riêng biệt</w:t>
      </w:r>
      <w:r>
        <w:rPr>
          <w:rFonts w:ascii="Calibri" w:hAnsi="Calibri" w:eastAsia="Calibri"/>
          <w:b w:val="0"/>
          <w:sz w:val="21"/>
        </w:rPr>
        <w:t xml:space="preserve"> ⇒ ViT không đòi ảnh vuông (đó là cơ sở của </w:t>
      </w:r>
      <w:r>
        <w:rPr>
          <w:rFonts w:ascii="Consolas" w:hAnsi="Consolas" w:eastAsia="Consolas"/>
          <w:b w:val="0"/>
          <w:color w:val="B03030"/>
          <w:sz w:val="18"/>
        </w:rPr>
        <w:t>nosq518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nosq518</w:t>
      </w:r>
      <w:r>
        <w:rPr>
          <w:rFonts w:ascii="Calibri" w:hAnsi="Calibri" w:eastAsia="Calibri"/>
          <w:b w:val="0"/>
          <w:sz w:val="21"/>
        </w:rPr>
        <w:t xml:space="preserve"> dựng bằng cách </w:t>
      </w:r>
      <w:r>
        <w:rPr>
          <w:rFonts w:ascii="Calibri" w:hAnsi="Calibri" w:eastAsia="Calibri"/>
          <w:b/>
          <w:sz w:val="21"/>
        </w:rPr>
        <w:t>dò khung bao vùng khác đen rồi cắt</w:t>
      </w:r>
      <w:r>
        <w:rPr>
          <w:rFonts w:ascii="Calibri" w:hAnsi="Calibri" w:eastAsia="Calibri"/>
          <w:b w:val="0"/>
          <w:sz w:val="21"/>
        </w:rPr>
        <w:t xml:space="preserve"> (shard là 1022×1022 nên tỉ lệ gốc đã mất), sau đó resize giữ tỉ lệ, cạnh ngắn làm tròn về bội số 14 bằng </w:t>
      </w:r>
      <w:r>
        <w:rPr>
          <w:rFonts w:ascii="Calibri" w:hAnsi="Calibri" w:eastAsia="Calibri"/>
          <w:b/>
          <w:sz w:val="21"/>
        </w:rPr>
        <w:t>`round`</w:t>
      </w:r>
      <w:r>
        <w:rPr>
          <w:rFonts w:ascii="Calibri" w:hAnsi="Calibri" w:eastAsia="Calibri"/>
          <w:b w:val="0"/>
          <w:sz w:val="21"/>
        </w:rPr>
        <w:t xml:space="preserve"> (chấp nhận giãn ≤1.6% một trục để đệm bằng </w:t>
      </w:r>
      <w:r>
        <w:rPr>
          <w:rFonts w:ascii="Calibri" w:hAnsi="Calibri" w:eastAsia="Calibri"/>
          <w:b/>
          <w:sz w:val="21"/>
        </w:rPr>
        <w:t>0 tuyệt đối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3 · EHR — trạng thái hiện tại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 xml:space="preserve">3.1 </w:t>
      </w:r>
      <w:r>
        <w:rPr>
          <w:rFonts w:ascii="Consolas" w:hAnsi="Consolas" w:eastAsia="Consolas"/>
          <w:b/>
          <w:color w:val="1F3A5F"/>
          <w:sz w:val="21"/>
        </w:rPr>
        <w:t>cxrlt_base.parquet</w:t>
      </w:r>
      <w:r>
        <w:rPr>
          <w:rFonts w:ascii="Calibri" w:hAnsi="Calibri" w:eastAsia="Calibri"/>
          <w:b/>
          <w:color w:val="1F3A5F"/>
          <w:sz w:val="24"/>
        </w:rPr>
        <w:t xml:space="preserve"> (</w:t>
      </w:r>
      <w:r>
        <w:rPr>
          <w:rFonts w:ascii="Consolas" w:hAnsi="Consolas" w:eastAsia="Consolas"/>
          <w:b/>
          <w:color w:val="1F3A5F"/>
          <w:sz w:val="21"/>
        </w:rPr>
        <w:t>29</w:t>
      </w:r>
      <w:r>
        <w:rPr>
          <w:rFonts w:ascii="Calibri" w:hAnsi="Calibri" w:eastAsia="Calibri"/>
          <w:b/>
          <w:color w:val="1F3A5F"/>
          <w:sz w:val="24"/>
        </w:rPr>
        <w:t>) — khung định danh + thời gian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227,835 study | index_time 2110-01-11 -&gt; 2208-12-08 | truy van quet 0.05 GB / 7s</w:t>
        <w:br/>
        <w:t>inpatient 110,892 (48.67%) | ed 77,801 (34.15%) | outpatient 39,142 (17.18%)</w:t>
        <w:br/>
        <w:t>co encounter 82.82%  — deu giua ba split (outpatient 17.0-17.6%)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cột</w:t>
            </w:r>
          </w:p>
        </w:tc>
        <w:tc>
          <w:tcPr>
            <w:tcW w:type="dxa" w:w="4946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nguồn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study_id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subject_id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split</w:t>
            </w:r>
          </w:p>
        </w:tc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labels.csv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split chính thức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index_time</w:t>
            </w:r>
          </w:p>
        </w:tc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MIN(CAST(study_datetime AS TIMESTAMP))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từ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mimic_cxr_jpg.metadata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cur_hadm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cur_edstay</w:t>
            </w:r>
          </w:p>
        </w:tc>
        <w:tc>
          <w:tcPr>
            <w:tcW w:type="dxa" w:w="4946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join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{HOSP}.admissions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{ED}.edstays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bao trùm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index_time</w:t>
            </w:r>
          </w:p>
        </w:tc>
      </w:tr>
      <w:tr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setting</w:t>
            </w:r>
          </w:p>
        </w:tc>
        <w:tc>
          <w:tcPr>
            <w:tcW w:type="dxa" w:w="4946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inpatient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nếu có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cur_hadm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ed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nếu có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cur_edstay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; còn lại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outpatient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sz w:val="21"/>
        </w:rPr>
        <w:t>Khác `01` ở đúng một chỗ: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áp bộ lọc </w:t>
      </w:r>
      <w:r>
        <w:rPr>
          <w:rFonts w:ascii="Consolas" w:hAnsi="Consolas" w:eastAsia="Consolas"/>
          <w:b w:val="0"/>
          <w:color w:val="B03030"/>
          <w:sz w:val="18"/>
        </w:rPr>
        <w:t>has_enc</w:t>
      </w:r>
      <w:r>
        <w:rPr>
          <w:rFonts w:ascii="Calibri" w:hAnsi="Calibri" w:eastAsia="Calibri"/>
          <w:b w:val="0"/>
          <w:sz w:val="21"/>
        </w:rPr>
        <w:t xml:space="preserve">. Cohort cũ bắt buộc mọi study có encounter; CXR-LT giữ hết và để </w:t>
      </w:r>
      <w:r>
        <w:rPr>
          <w:rFonts w:ascii="Consolas" w:hAnsi="Consolas" w:eastAsia="Consolas"/>
          <w:b w:val="0"/>
          <w:color w:val="B03030"/>
          <w:sz w:val="18"/>
        </w:rPr>
        <w:t>setting='outpatient'</w:t>
      </w:r>
      <w:r>
        <w:rPr>
          <w:rFonts w:ascii="Calibri" w:hAnsi="Calibri" w:eastAsia="Calibri"/>
          <w:b w:val="0"/>
          <w:sz w:val="21"/>
        </w:rPr>
        <w:t xml:space="preserve"> nói lên sự thật.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Bốn điều phải mang theo:</w:t>
      </w: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mimiciv_3_1_ed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KHÔNG tồn tại</w:t>
      </w:r>
      <w:r>
        <w:rPr>
          <w:rFonts w:ascii="Calibri" w:hAnsi="Calibri" w:eastAsia="Calibri"/>
          <w:b w:val="0"/>
          <w:sz w:val="21"/>
        </w:rPr>
        <w:t xml:space="preserve"> — chỉ có </w:t>
      </w:r>
      <w:r>
        <w:rPr>
          <w:rFonts w:ascii="Consolas" w:hAnsi="Consolas" w:eastAsia="Consolas"/>
          <w:b w:val="0"/>
          <w:color w:val="B03030"/>
          <w:sz w:val="18"/>
        </w:rPr>
        <w:t>physionet-data.mimiciv_ed</w:t>
      </w:r>
      <w:r>
        <w:rPr>
          <w:rFonts w:ascii="Calibri" w:hAnsi="Calibri" w:eastAsia="Calibri"/>
          <w:b w:val="0"/>
          <w:sz w:val="21"/>
        </w:rPr>
        <w:t xml:space="preserve">. Cổng khớp-phiên-bản đã cảnh báo và rơi về đúng lựa chọn duy nhất. </w:t>
      </w:r>
      <w:r>
        <w:rPr>
          <w:rFonts w:ascii="Consolas" w:hAnsi="Consolas" w:eastAsia="Consolas"/>
          <w:b w:val="0"/>
          <w:color w:val="B03030"/>
          <w:sz w:val="18"/>
        </w:rPr>
        <w:t>29b</w:t>
      </w:r>
      <w:r>
        <w:rPr>
          <w:rFonts w:ascii="Calibri" w:hAnsi="Calibri" w:eastAsia="Calibri"/>
          <w:b w:val="0"/>
          <w:sz w:val="21"/>
        </w:rPr>
        <w:t xml:space="preserve"> C1-bis kiểm bằng </w:t>
      </w:r>
      <w:r>
        <w:rPr>
          <w:rFonts w:ascii="Calibri" w:hAnsi="Calibri" w:eastAsia="Calibri"/>
          <w:b/>
          <w:sz w:val="21"/>
        </w:rPr>
        <w:t>năm thật</w:t>
      </w:r>
      <w:r>
        <w:rPr>
          <w:rFonts w:ascii="Calibri" w:hAnsi="Calibri" w:eastAsia="Calibri"/>
          <w:b w:val="0"/>
          <w:sz w:val="21"/>
        </w:rPr>
        <w:t xml:space="preserve"> (dựng lại qua </w:t>
      </w:r>
      <w:r>
        <w:rPr>
          <w:rFonts w:ascii="Consolas" w:hAnsi="Consolas" w:eastAsia="Consolas"/>
          <w:b w:val="0"/>
          <w:color w:val="B03030"/>
          <w:sz w:val="18"/>
        </w:rPr>
        <w:t>anchor_year_group</w:t>
      </w:r>
      <w:r>
        <w:rPr>
          <w:rFonts w:ascii="Calibri" w:hAnsi="Calibri" w:eastAsia="Calibri"/>
          <w:b w:val="0"/>
          <w:sz w:val="21"/>
        </w:rPr>
        <w:t xml:space="preserve">, vì MIMIC-IV dịch ngày </w:t>
      </w:r>
      <w:r>
        <w:rPr>
          <w:rFonts w:ascii="Calibri" w:hAnsi="Calibri" w:eastAsia="Calibri"/>
          <w:b/>
          <w:sz w:val="21"/>
        </w:rPr>
        <w:t>theo từng bệnh nhân</w:t>
      </w:r>
      <w:r>
        <w:rPr>
          <w:rFonts w:ascii="Calibri" w:hAnsi="Calibri" w:eastAsia="Calibri"/>
          <w:b w:val="0"/>
          <w:sz w:val="21"/>
        </w:rPr>
        <w:t xml:space="preserve">): tỉ lệ </w:t>
      </w:r>
      <w:r>
        <w:rPr>
          <w:rFonts w:ascii="Consolas" w:hAnsi="Consolas" w:eastAsia="Consolas"/>
          <w:b w:val="0"/>
          <w:color w:val="B03030"/>
          <w:sz w:val="18"/>
        </w:rPr>
        <w:t>ed</w:t>
      </w:r>
      <w:r>
        <w:rPr>
          <w:rFonts w:ascii="Calibri" w:hAnsi="Calibri" w:eastAsia="Calibri"/>
          <w:b w:val="0"/>
          <w:sz w:val="21"/>
        </w:rPr>
        <w:t xml:space="preserve"> ổn định </w:t>
      </w:r>
      <w:r>
        <w:rPr>
          <w:rFonts w:ascii="Calibri" w:hAnsi="Calibri" w:eastAsia="Calibri"/>
          <w:b/>
          <w:sz w:val="21"/>
        </w:rPr>
        <w:t>33.7–40.0%</w:t>
      </w:r>
      <w:r>
        <w:rPr>
          <w:rFonts w:ascii="Calibri" w:hAnsi="Calibri" w:eastAsia="Calibri"/>
          <w:b w:val="0"/>
          <w:sz w:val="21"/>
        </w:rPr>
        <w:t xml:space="preserve"> suốt 2009–2017, không sụp ở đầu nào ⇒ </w:t>
      </w:r>
      <w:r>
        <w:rPr>
          <w:rFonts w:ascii="Consolas" w:hAnsi="Consolas" w:eastAsia="Consolas"/>
          <w:b w:val="0"/>
          <w:color w:val="B03030"/>
          <w:sz w:val="18"/>
        </w:rPr>
        <w:t>outpatient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bị thổi phồng.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11,837 study (5.2%) có `subject_id` không nằm trong `hosp.patients`</w:t>
      </w:r>
      <w:r>
        <w:rPr>
          <w:rFonts w:ascii="Calibri" w:hAnsi="Calibri" w:eastAsia="Calibri"/>
          <w:b w:val="0"/>
          <w:sz w:val="21"/>
        </w:rPr>
        <w:t xml:space="preserve"> ⇒ </w:t>
      </w:r>
      <w:r>
        <w:rPr>
          <w:rFonts w:ascii="Calibri" w:hAnsi="Calibri" w:eastAsia="Calibri"/>
          <w:b/>
          <w:sz w:val="21"/>
        </w:rPr>
        <w:t>không age/gender</w:t>
      </w:r>
      <w:r>
        <w:rPr>
          <w:rFonts w:ascii="Calibri" w:hAnsi="Calibri" w:eastAsia="Calibri"/>
          <w:b w:val="0"/>
          <w:sz w:val="21"/>
        </w:rPr>
        <w:t xml:space="preserve">. Cohort cũ có 100% vì </w:t>
      </w:r>
      <w:r>
        <w:rPr>
          <w:rFonts w:ascii="Consolas" w:hAnsi="Consolas" w:eastAsia="Consolas"/>
          <w:b w:val="0"/>
          <w:color w:val="B03030"/>
          <w:sz w:val="18"/>
        </w:rPr>
        <w:t>01</w:t>
      </w:r>
      <w:r>
        <w:rPr>
          <w:rFonts w:ascii="Calibri" w:hAnsi="Calibri" w:eastAsia="Calibri"/>
          <w:b w:val="0"/>
          <w:sz w:val="21"/>
        </w:rPr>
        <w:t xml:space="preserve"> lọc </w:t>
      </w:r>
      <w:r>
        <w:rPr>
          <w:rFonts w:ascii="Consolas" w:hAnsi="Consolas" w:eastAsia="Consolas"/>
          <w:b w:val="0"/>
          <w:color w:val="B03030"/>
          <w:sz w:val="18"/>
        </w:rPr>
        <w:t>in_patients</w:t>
      </w:r>
      <w:r>
        <w:rPr>
          <w:rFonts w:ascii="Calibri" w:hAnsi="Calibri" w:eastAsia="Calibri"/>
          <w:b w:val="0"/>
          <w:sz w:val="21"/>
        </w:rPr>
        <w:t xml:space="preserve">. Phải xử lý bằng mask + cột chỉ báo thiếu,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điền giá trị trung bình.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3,871 study khớp CẢ `hadm` LẪN `edstay`</w:t>
      </w:r>
      <w:r>
        <w:rPr>
          <w:rFonts w:ascii="Calibri" w:hAnsi="Calibri" w:eastAsia="Calibri"/>
          <w:b w:val="0"/>
          <w:sz w:val="21"/>
        </w:rPr>
        <w:t xml:space="preserve"> — quy tắc ưu tiên gán </w:t>
      </w:r>
      <w:r>
        <w:rPr>
          <w:rFonts w:ascii="Consolas" w:hAnsi="Consolas" w:eastAsia="Consolas"/>
          <w:b w:val="0"/>
          <w:color w:val="B03030"/>
          <w:sz w:val="18"/>
        </w:rPr>
        <w:t>inpatient</w:t>
      </w:r>
      <w:r>
        <w:rPr>
          <w:rFonts w:ascii="Calibri" w:hAnsi="Calibri" w:eastAsia="Calibri"/>
          <w:b w:val="0"/>
          <w:sz w:val="21"/>
        </w:rPr>
        <w:t>, nhưng tại thời điểm chụp chúng có thể vẫn ở ED.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Chất lượng join sạch:</w:t>
      </w:r>
      <w:r>
        <w:rPr>
          <w:rFonts w:ascii="Calibri" w:hAnsi="Calibri" w:eastAsia="Calibri"/>
          <w:b w:val="0"/>
          <w:sz w:val="21"/>
        </w:rPr>
        <w:t xml:space="preserve"> 0 study thiếu </w:t>
      </w:r>
      <w:r>
        <w:rPr>
          <w:rFonts w:ascii="Consolas" w:hAnsi="Consolas" w:eastAsia="Consolas"/>
          <w:b w:val="0"/>
          <w:color w:val="B03030"/>
          <w:sz w:val="18"/>
        </w:rPr>
        <w:t>index_time</w:t>
      </w:r>
      <w:r>
        <w:rPr>
          <w:rFonts w:ascii="Calibri" w:hAnsi="Calibri" w:eastAsia="Calibri"/>
          <w:b w:val="0"/>
          <w:sz w:val="21"/>
        </w:rPr>
        <w:t xml:space="preserve"> · 0 study khớp &gt;1 đợt nằm viện · 1 study khớp</w:t>
      </w:r>
    </w:p>
    <w:p>
      <w:pPr>
        <w:spacing w:before="80" w:after="120"/>
        <w:ind w:left="432"/>
        <w:shd w:val="clear" w:color="auto" w:fill="FFF8E1"/>
      </w:pPr>
      <w:r>
        <w:rPr>
          <w:rFonts w:ascii="Calibri" w:hAnsi="Calibri" w:eastAsia="Calibri"/>
          <w:b w:val="0"/>
          <w:sz w:val="21"/>
        </w:rPr>
        <w:t xml:space="preserve">1 đợt cấp cứu · 0 lệch </w:t>
      </w:r>
      <w:r>
        <w:rPr>
          <w:rFonts w:ascii="Consolas" w:hAnsi="Consolas" w:eastAsia="Consolas"/>
          <w:b w:val="0"/>
          <w:color w:val="B03030"/>
          <w:sz w:val="18"/>
        </w:rPr>
        <w:t>subject_id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 xml:space="preserve">3.2 </w:t>
      </w:r>
      <w:r>
        <w:rPr>
          <w:rFonts w:ascii="Consolas" w:hAnsi="Consolas" w:eastAsia="Consolas"/>
          <w:b/>
          <w:color w:val="1F3A5F"/>
          <w:sz w:val="21"/>
        </w:rPr>
        <w:t>cxrlt_ehr.parquet</w:t>
      </w:r>
      <w:r>
        <w:rPr>
          <w:rFonts w:ascii="Calibri" w:hAnsi="Calibri" w:eastAsia="Calibri"/>
          <w:b/>
          <w:color w:val="1F3A5F"/>
          <w:sz w:val="24"/>
        </w:rPr>
        <w:t xml:space="preserve"> (</w:t>
      </w:r>
      <w:r>
        <w:rPr>
          <w:rFonts w:ascii="Consolas" w:hAnsi="Consolas" w:eastAsia="Consolas"/>
          <w:b/>
          <w:color w:val="1F3A5F"/>
          <w:sz w:val="21"/>
        </w:rPr>
        <w:t>29b</w:t>
      </w:r>
      <w:r>
        <w:rPr>
          <w:rFonts w:ascii="Calibri" w:hAnsi="Calibri" w:eastAsia="Calibri"/>
          <w:b/>
          <w:color w:val="1F3A5F"/>
          <w:sz w:val="24"/>
        </w:rPr>
        <w:t>) — bộ đặc trưng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Ba bất biến giữ tuyệt đối: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BAT BIEN 1 - DINH DANH : moi gia tri join qua subject_id, quy ve dung study_id cua no</w:t>
        <w:br/>
        <w:t>BAT BIEN 2 - THOI GIAN : labs/vitals/comorbidity phai thoa  storetime &lt;= index_time</w:t>
        <w:br/>
        <w:t xml:space="preserve">                         (da RESULTED, khong chi duoc chi dinh) — khong mot giot tuong lai</w:t>
        <w:br/>
        <w:t>BAT BIEN 3 - Y NGHIA   : moi cua so thoi gian la MOT DAC TRUNG RIENG, khong gop trung binh</w:t>
        <w:br/>
        <w:t xml:space="preserve">                         lab 24h = trang thai CAP ; lab 90d = trang thai MAN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Cấu hình cửa sổ: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LAB_WINDOWS       = [('24h', 24), ('7d', 24*7), ('90d', 24*90)]   # cua so QUET</w:t>
        <w:br/>
        <w:t>LAB_VALUE_WINDOWS = [('24h', 24), ('7d', 24*7)]                   # chi 2 cua so nay cho GIA TRI</w:t>
        <w:br/>
        <w:t>MICRO_PAST_D, MICRO_FUTURE_H, VITAL_WINDOW_H, ORG_TOP_K = 7, 72, 24, 30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Lab 90d </w:t>
      </w:r>
      <w:r>
        <w:rPr>
          <w:rFonts w:ascii="Calibri" w:hAnsi="Calibri" w:eastAsia="Calibri"/>
          <w:b/>
          <w:sz w:val="21"/>
        </w:rPr>
        <w:t>chỉ cho đếm/recency, không cho giá trị</w:t>
      </w:r>
      <w:r>
        <w:rPr>
          <w:rFonts w:ascii="Calibri" w:hAnsi="Calibri" w:eastAsia="Calibri"/>
          <w:b w:val="0"/>
          <w:sz w:val="21"/>
        </w:rPr>
        <w:t xml:space="preserve"> — theo quyết định "lab ở 90 ngày không có giá trị lâm sàng".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Ngoại lệ có căn cứ sinh học — microbiology.</w:t>
      </w:r>
      <w:r>
        <w:rPr>
          <w:rFonts w:ascii="Calibri" w:hAnsi="Calibri" w:eastAsia="Calibri"/>
          <w:b w:val="0"/>
          <w:sz w:val="21"/>
        </w:rPr>
        <w:t xml:space="preserve"> Cửa sổ </w:t>
      </w:r>
      <w:r>
        <w:rPr>
          <w:rFonts w:ascii="Consolas" w:hAnsi="Consolas" w:eastAsia="Consolas"/>
          <w:b w:val="0"/>
          <w:color w:val="B03030"/>
          <w:sz w:val="18"/>
        </w:rPr>
        <w:t>[index_time − 7d, index_time + 72h]</w:t>
      </w:r>
      <w:r>
        <w:rPr>
          <w:rFonts w:ascii="Calibri" w:hAnsi="Calibri" w:eastAsia="Calibri"/>
          <w:b w:val="0"/>
          <w:sz w:val="21"/>
        </w:rPr>
        <w:t xml:space="preserve"> tính trên </w:t>
      </w:r>
      <w:r>
        <w:rPr>
          <w:rFonts w:ascii="Calibri" w:hAnsi="Calibri" w:eastAsia="Calibri"/>
          <w:b/>
          <w:sz w:val="21"/>
        </w:rPr>
        <w:t>giờ lấy bệnh phẩm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charttime</w:t>
      </w:r>
      <w:r>
        <w:rPr>
          <w:rFonts w:ascii="Calibri" w:hAnsi="Calibri" w:eastAsia="Calibri"/>
          <w:b w:val="0"/>
          <w:sz w:val="21"/>
        </w:rPr>
        <w:t xml:space="preserve">), không phải giờ trả kết quả. Vi khuẩn </w:t>
      </w:r>
      <w:r>
        <w:rPr>
          <w:rFonts w:ascii="Calibri" w:hAnsi="Calibri" w:eastAsia="Calibri"/>
          <w:b/>
          <w:sz w:val="21"/>
        </w:rPr>
        <w:t>đã ở trong người bệnh ngay lúc chụp</w:t>
      </w:r>
      <w:r>
        <w:rPr>
          <w:rFonts w:ascii="Calibri" w:hAnsi="Calibri" w:eastAsia="Calibri"/>
          <w:b w:val="0"/>
          <w:sz w:val="21"/>
        </w:rPr>
        <w:t>; chỉ *phép đo* bị trễ 24–72h vì cần nuôi cấy.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Nhưng </w:t>
      </w:r>
      <w:r>
        <w:rPr>
          <w:rFonts w:ascii="Calibri" w:hAnsi="Calibri" w:eastAsia="Calibri"/>
          <w:b/>
          <w:sz w:val="21"/>
        </w:rPr>
        <w:t>tách bạch hai loại đại lượng</w:t>
      </w:r>
      <w:r>
        <w:rPr>
          <w:rFonts w:ascii="Calibri" w:hAnsi="Calibri" w:eastAsia="Calibri"/>
          <w:b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đại lượng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bản chất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cửa sổ tương lai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kết quả</w:t>
            </w:r>
            <w:r>
              <w:rPr>
                <w:rFonts w:ascii="Calibri" w:hAnsi="Calibri" w:eastAsia="Calibri"/>
                <w:b w:val="0"/>
                <w:sz w:val="19"/>
              </w:rPr>
              <w:t>: organism mọc ra, dương/âm, kháng sinh đồ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trạng thái </w:t>
            </w:r>
            <w:r>
              <w:rPr>
                <w:rFonts w:ascii="Calibri" w:hAnsi="Calibri" w:eastAsia="Calibri"/>
                <w:b/>
                <w:sz w:val="19"/>
              </w:rPr>
              <w:t>sinh học</w:t>
            </w:r>
            <w:r>
              <w:rPr>
                <w:rFonts w:ascii="Calibri" w:hAnsi="Calibri" w:eastAsia="Calibri"/>
                <w:b w:val="0"/>
                <w:sz w:val="19"/>
              </w:rPr>
              <w:t>, đã tồn tại lúc chụp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có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trễ nuôi cấy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hành vi</w:t>
            </w:r>
            <w:r>
              <w:rPr>
                <w:rFonts w:ascii="Calibri" w:hAnsi="Calibri" w:eastAsia="Calibri"/>
                <w:b w:val="0"/>
                <w:sz w:val="19"/>
              </w:rPr>
              <w:t>: "có gửi bệnh phẩm hay không"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hành động lâm sàng</w:t>
            </w:r>
            <w:r>
              <w:rPr>
                <w:rFonts w:ascii="Calibri" w:hAnsi="Calibri" w:eastAsia="Calibri"/>
                <w:b w:val="0"/>
                <w:sz w:val="19"/>
              </w:rPr>
              <w:t>, có thể do chính tấm phim gây ra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chặn cứng ở `index_time`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Cấy đờm gửi 6h *sau* một phim thấy đông đặc rất có thể được chỉ định </w:t>
      </w:r>
      <w:r>
        <w:rPr>
          <w:rFonts w:ascii="Calibri" w:hAnsi="Calibri" w:eastAsia="Calibri"/>
          <w:b/>
          <w:sz w:val="21"/>
        </w:rPr>
        <w:t>vì</w:t>
      </w:r>
      <w:r>
        <w:rPr>
          <w:rFonts w:ascii="Calibri" w:hAnsi="Calibri" w:eastAsia="Calibri"/>
          <w:b w:val="0"/>
          <w:sz w:val="21"/>
        </w:rPr>
        <w:t xml:space="preserve"> phim đó ⇒ rò rỉ nhãn qua đường hành vi. Đây là assert quan trọng nhất của cả Stage 1.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Ba tầng lồng nhau: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Q_CTX   boi canh + missingness + dem do luong + age/gender      (KHONG gia tri lam sang nao)</w:t>
        <w:br/>
        <w:t>Q_CLIN  Q_CTX + gia tri labs (24h, 7d) + vitals + comorbidity   (KHONG cot vi sinh nao)</w:t>
        <w:br/>
        <w:t>Q_FULL  Q_CLIN + vi sinh t1-t4 + one-hot organism (TOP 30)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Khoảng cách </w:t>
      </w:r>
      <w:r>
        <w:rPr>
          <w:rFonts w:ascii="Consolas" w:hAnsi="Consolas" w:eastAsia="Consolas"/>
          <w:b w:val="0"/>
          <w:color w:val="B03030"/>
          <w:sz w:val="18"/>
        </w:rPr>
        <w:t>Q_CLIN − Q_CTX</w:t>
      </w:r>
      <w:r>
        <w:rPr>
          <w:rFonts w:ascii="Calibri" w:hAnsi="Calibri" w:eastAsia="Calibri"/>
          <w:b w:val="0"/>
          <w:sz w:val="21"/>
        </w:rPr>
        <w:t xml:space="preserve"> mới là thứ đáng quan tâm: nếu ≈ 0 thì EHR chỉ đang đọc ra *loại bệnh nhân*, không đọc ra *bệnh*.</w:t>
      </w:r>
    </w:p>
    <w:p>
      <w:pPr>
        <w:spacing w:before="80" w:after="120"/>
        <w:ind w:left="432"/>
        <w:shd w:val="clear" w:color="auto" w:fill="FFF8E1"/>
      </w:pPr>
      <w:r>
        <w:rPr>
          <w:rFonts w:ascii="Calibri" w:hAnsi="Calibri" w:eastAsia="Calibri"/>
          <w:b w:val="0"/>
          <w:sz w:val="21"/>
        </w:rPr>
        <w:t xml:space="preserve">⚠️ </w:t>
      </w:r>
      <w:r>
        <w:rPr>
          <w:rFonts w:ascii="Calibri" w:hAnsi="Calibri" w:eastAsia="Calibri"/>
          <w:b/>
          <w:sz w:val="21"/>
        </w:rPr>
        <w:t>Cần xác nhận:</w:t>
      </w:r>
      <w:r>
        <w:rPr>
          <w:rFonts w:ascii="Calibri" w:hAnsi="Calibri" w:eastAsia="Calibri"/>
          <w:b w:val="0"/>
          <w:sz w:val="21"/>
        </w:rPr>
        <w:t xml:space="preserve"> số cột cuối cùng. Trong quá trình phát triển nó đi từ </w:t>
      </w:r>
      <w:r>
        <w:rPr>
          <w:rFonts w:ascii="Consolas" w:hAnsi="Consolas" w:eastAsia="Consolas"/>
          <w:b w:val="0"/>
          <w:color w:val="B03030"/>
          <w:sz w:val="18"/>
        </w:rPr>
        <w:t>398 → 290</w:t>
      </w:r>
      <w:r>
        <w:rPr>
          <w:rFonts w:ascii="Calibri" w:hAnsi="Calibri" w:eastAsia="Calibri"/>
          <w:b w:val="0"/>
          <w:sz w:val="21"/>
        </w:rPr>
        <w:t xml:space="preserve"> (sau khi sửa tên cột thành tiền tố) rồi có chỗ ghi </w:t>
      </w:r>
      <w:r>
        <w:rPr>
          <w:rFonts w:ascii="Consolas" w:hAnsi="Consolas" w:eastAsia="Consolas"/>
          <w:b w:val="0"/>
          <w:color w:val="B03030"/>
          <w:sz w:val="18"/>
        </w:rPr>
        <w:t>254</w:t>
      </w:r>
      <w:r>
        <w:rPr>
          <w:rFonts w:ascii="Calibri" w:hAnsi="Calibri" w:eastAsia="Calibri"/>
          <w:b w:val="0"/>
          <w:sz w:val="21"/>
        </w:rPr>
        <w:t xml:space="preserve">. Chạy </w:t>
      </w:r>
      <w:r>
        <w:rPr>
          <w:rFonts w:ascii="Consolas" w:hAnsi="Consolas" w:eastAsia="Consolas"/>
          <w:b w:val="0"/>
          <w:color w:val="B03030"/>
          <w:sz w:val="18"/>
        </w:rPr>
        <w:t>29b</w:t>
      </w:r>
      <w:r>
        <w:rPr>
          <w:rFonts w:ascii="Calibri" w:hAnsi="Calibri" w:eastAsia="Calibri"/>
          <w:b w:val="0"/>
          <w:sz w:val="21"/>
        </w:rPr>
        <w:t xml:space="preserve"> cell cuối để lấy con số thật, rồi sửa dòng này.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3.3 Độ phủ — bảng quan trọng nhất của nhánh EHR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lab 24h co gia tri:   inpatient 91.8%  |  ed 53.9%  |  outpatient 7.6%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MIMIC-IV KHÔNG CÓ bảng vital ngoại trú.</w:t>
      </w:r>
      <w:r>
        <w:rPr>
          <w:rFonts w:ascii="Calibri" w:hAnsi="Calibri" w:eastAsia="Calibri"/>
          <w:b w:val="0"/>
          <w:sz w:val="21"/>
        </w:rPr>
        <w:t xml:space="preserve"> Chỉ có </w:t>
      </w:r>
      <w:r>
        <w:rPr>
          <w:rFonts w:ascii="Consolas" w:hAnsi="Consolas" w:eastAsia="Consolas"/>
          <w:b w:val="0"/>
          <w:color w:val="B03030"/>
          <w:sz w:val="18"/>
        </w:rPr>
        <w:t>icu.chartevents</w:t>
      </w:r>
      <w:r>
        <w:rPr>
          <w:rFonts w:ascii="Calibri" w:hAnsi="Calibri" w:eastAsia="Calibr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B03030"/>
          <w:sz w:val="18"/>
        </w:rPr>
        <w:t>ed.vitalsign</w:t>
      </w:r>
      <w:r>
        <w:rPr>
          <w:rFonts w:ascii="Calibri" w:hAnsi="Calibri" w:eastAsia="Calibri"/>
          <w:b w:val="0"/>
          <w:sz w:val="21"/>
        </w:rPr>
        <w:t>/</w:t>
      </w:r>
      <w:r>
        <w:rPr>
          <w:rFonts w:ascii="Consolas" w:hAnsi="Consolas" w:eastAsia="Consolas"/>
          <w:b w:val="0"/>
          <w:color w:val="B03030"/>
          <w:sz w:val="18"/>
        </w:rPr>
        <w:t>triage</w:t>
      </w:r>
      <w:r>
        <w:rPr>
          <w:rFonts w:ascii="Calibri" w:hAnsi="Calibri" w:eastAsia="Calibri"/>
          <w:b w:val="0"/>
          <w:sz w:val="21"/>
        </w:rPr>
        <w:t xml:space="preserve">. Nên </w:t>
      </w:r>
      <w:r>
        <w:rPr>
          <w:rFonts w:ascii="Consolas" w:hAnsi="Consolas" w:eastAsia="Consolas"/>
          <w:b w:val="0"/>
          <w:color w:val="B03030"/>
          <w:sz w:val="18"/>
        </w:rPr>
        <w:t>vital_*_mask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không</w:t>
      </w:r>
      <w:r>
        <w:rPr>
          <w:rFonts w:ascii="Calibri" w:hAnsi="Calibri" w:eastAsia="Calibri"/>
          <w:b w:val="0"/>
          <w:sz w:val="21"/>
        </w:rPr>
        <w:t xml:space="preserve"> phân biệt "nội trú vs ngoại trú" mà phân biệt </w:t>
      </w:r>
      <w:r>
        <w:rPr>
          <w:rFonts w:ascii="Calibri" w:hAnsi="Calibri" w:eastAsia="Calibri"/>
          <w:b/>
          <w:sz w:val="21"/>
        </w:rPr>
        <w:t>"ICU/ED vs phần còn lại"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Rủi ro proxy đã được đo, và nhẹ hơn lo ngại.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vital_*_mask</w:t>
      </w:r>
      <w:r>
        <w:rPr>
          <w:rFonts w:ascii="Calibri" w:hAnsi="Calibri" w:eastAsia="Calibri"/>
          <w:b w:val="0"/>
          <w:sz w:val="21"/>
        </w:rPr>
        <w:t xml:space="preserve"> gần như là biến proxy hoàn hảo cho </w:t>
      </w:r>
      <w:r>
        <w:rPr>
          <w:rFonts w:ascii="Consolas" w:hAnsi="Consolas" w:eastAsia="Consolas"/>
          <w:b w:val="0"/>
          <w:color w:val="B03030"/>
          <w:sz w:val="18"/>
        </w:rPr>
        <w:t>setting</w:t>
      </w:r>
      <w:r>
        <w:rPr>
          <w:rFonts w:ascii="Calibri" w:hAnsi="Calibri" w:eastAsia="Calibri"/>
          <w:b w:val="0"/>
          <w:sz w:val="21"/>
        </w:rPr>
        <w:t xml:space="preserve">, nhưng </w:t>
      </w:r>
      <w:r>
        <w:rPr>
          <w:rFonts w:ascii="Consolas" w:hAnsi="Consolas" w:eastAsia="Consolas"/>
          <w:b w:val="0"/>
          <w:color w:val="B03030"/>
          <w:sz w:val="18"/>
        </w:rPr>
        <w:t>30</w:t>
      </w:r>
      <w:r>
        <w:rPr>
          <w:rFonts w:ascii="Calibri" w:hAnsi="Calibri" w:eastAsia="Calibri"/>
          <w:b w:val="0"/>
          <w:sz w:val="21"/>
        </w:rPr>
        <w:t xml:space="preserve"> cho thấy mức nâng so với prevalence </w:t>
      </w:r>
      <w:r>
        <w:rPr>
          <w:rFonts w:ascii="Calibri" w:hAnsi="Calibri" w:eastAsia="Calibri"/>
          <w:b/>
          <w:sz w:val="21"/>
        </w:rPr>
        <w:t>vẫn giữ trong từng tầng</w:t>
      </w:r>
      <w:r>
        <w:rPr>
          <w:rFonts w:ascii="Calibri" w:hAnsi="Calibri" w:eastAsia="Calibri"/>
          <w:b w:val="0"/>
          <w:sz w:val="21"/>
        </w:rPr>
        <w:t>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inpatient +0.0565  |  ed +0.0579  |  outpatient +0.0484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`outpatient` là HAI quần thể, không phải một: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~27,300 ngoai tru THAT</w:t>
        <w:br/>
        <w:t>~11,839 KHONG co ban ghi MIMIC-IV nao  (xac nhan boi co_age = 69.78%)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Phải tách </w:t>
      </w:r>
      <w:r>
        <w:rPr>
          <w:rFonts w:ascii="Consolas" w:hAnsi="Consolas" w:eastAsia="Consolas"/>
          <w:b w:val="0"/>
          <w:color w:val="B03030"/>
          <w:sz w:val="18"/>
        </w:rPr>
        <w:t>no_ehr</w:t>
      </w:r>
      <w:r>
        <w:rPr>
          <w:rFonts w:ascii="Calibri" w:hAnsi="Calibri" w:eastAsia="Calibri"/>
          <w:b w:val="0"/>
          <w:sz w:val="21"/>
        </w:rPr>
        <w:t xml:space="preserve"> khỏi </w:t>
      </w:r>
      <w:r>
        <w:rPr>
          <w:rFonts w:ascii="Consolas" w:hAnsi="Consolas" w:eastAsia="Consolas"/>
          <w:b w:val="0"/>
          <w:color w:val="B03030"/>
          <w:sz w:val="18"/>
        </w:rPr>
        <w:t>outpatient</w:t>
      </w:r>
      <w:r>
        <w:rPr>
          <w:rFonts w:ascii="Calibri" w:hAnsi="Calibri" w:eastAsia="Calibri"/>
          <w:b w:val="0"/>
          <w:sz w:val="21"/>
        </w:rPr>
        <w:t xml:space="preserve"> khi báo cáo — gộp lại là trộn "có dữ liệu nhưng thưa" với "không có dữ liệu".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3.4 Họ đặc trưng và khả năng chịu đựng ngoại trú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họ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encounter có chặn không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ngoại trú có không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age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gender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không —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hosp.patients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có</w:t>
            </w:r>
            <w:r>
              <w:rPr>
                <w:rFonts w:ascii="Calibri" w:hAnsi="Calibri" w:eastAsia="Calibri"/>
                <w:b w:val="0"/>
                <w:sz w:val="19"/>
              </w:rPr>
              <w:t>, trừ 5.2% không bản ghi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comorbidity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không — neo vào </w:t>
            </w:r>
            <w:r>
              <w:rPr>
                <w:rFonts w:ascii="Calibri" w:hAnsi="Calibri" w:eastAsia="Calibri"/>
                <w:b/>
                <w:sz w:val="19"/>
              </w:rPr>
              <w:t>prior closed admissions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có</w:t>
            </w:r>
            <w:r>
              <w:rPr>
                <w:rFonts w:ascii="Calibri" w:hAnsi="Calibri" w:eastAsia="Calibri"/>
                <w:b w:val="0"/>
                <w:sz w:val="19"/>
              </w:rPr>
              <w:t>, nếu từng nhập viện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labs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không —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labevents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có hàng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hadm_id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null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có</w:t>
            </w:r>
            <w:r>
              <w:rPr>
                <w:rFonts w:ascii="Calibri" w:hAnsi="Calibri" w:eastAsia="Calibri"/>
                <w:b w:val="0"/>
                <w:sz w:val="19"/>
              </w:rPr>
              <w:t>, nhưng chỉ 7.6% trong 24h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vitals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có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chỉ ICU + ED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KHÔNG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microbiology t1–t4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không chặn cứng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thưa</w:t>
            </w:r>
          </w:p>
        </w:tc>
      </w:tr>
    </w:tbl>
    <w:p>
      <w:pPr>
        <w:spacing w:after="120"/>
      </w:pP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4 · Thí nghiệm đã chạy và kết quả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4.1 Bảng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nb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nội dung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trạng thái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kiểm kê, 3 cổng toàn vẹn, chuẩn hoá ID, phân tầng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28b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bù 30,532 ảnh crop còn thiếu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28c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letterbox 1022 toàn bộ 377,110 ảnh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 3.07 h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28d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leo thang metadata cho view thiếu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28e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bộ phân loại view theo nội dung ảnh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29</w:t>
            </w:r>
          </w:p>
        </w:tc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cxrlt_base.parquet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29b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bộ đặc trưng EHR, 3 tầng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30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EHR-only, XGBoost mỗi (tier, nhãn)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31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trích embedding, 3 arm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lb1022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chưa)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32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probe tuyến tính, gộp study, 3 mốc gốc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33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đo viền đen, chấm lại độc lập, cls-vs-patch, lift EHR từng nhãn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34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benchmark Task 2 (26 nhãn), trần nhiễu nhãn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4.2 Lưới arm × biểu diễn (</w:t>
      </w:r>
      <w:r>
        <w:rPr>
          <w:rFonts w:ascii="Consolas" w:hAnsi="Consolas" w:eastAsia="Consolas"/>
          <w:b/>
          <w:color w:val="1F3A5F"/>
          <w:sz w:val="21"/>
        </w:rPr>
        <w:t>32</w:t>
      </w:r>
      <w:r>
        <w:rPr>
          <w:rFonts w:ascii="Calibri" w:hAnsi="Calibri" w:eastAsia="Calibri"/>
          <w:b/>
          <w:color w:val="1F3A5F"/>
          <w:sz w:val="24"/>
        </w:rPr>
        <w:t xml:space="preserve"> C4, val, mAP)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muc ANH            cls    patch    both        muc STUDY        cls    patch    both</w:t>
        <w:br/>
        <w:t>crop518         0.1638   0.1917  0.1855        crop518       0.1750   0.2023  0.1975</w:t>
        <w:br/>
        <w:t>lb518           0.1656   0.2002  0.1974        lb518         0.1769   0.2122  0.2123</w:t>
        <w:br/>
        <w:t>nosq518         0.1651   0.2028  0.1974        nosq518       0.1760   0.2146  0.2113</w:t>
        <w:br/>
        <w:br/>
        <w:t>tot nhat: nosq518 / patch  -&gt;  anh 0.2028 | study 0.2146</w:t>
        <w:br/>
        <w:t>theo tier: head 0.4204 | medium 0.1369 | tail 0.0417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Gộp study lợi </w:t>
      </w:r>
      <w:r>
        <w:rPr>
          <w:rFonts w:ascii="Consolas" w:hAnsi="Consolas" w:eastAsia="Consolas"/>
          <w:b w:val="0"/>
          <w:color w:val="B03030"/>
          <w:sz w:val="18"/>
        </w:rPr>
        <w:t>+0.011</w:t>
      </w:r>
      <w:r>
        <w:rPr>
          <w:rFonts w:ascii="Calibri" w:hAnsi="Calibri" w:eastAsia="Calibri"/>
          <w:b w:val="0"/>
          <w:sz w:val="21"/>
        </w:rPr>
        <w:t xml:space="preserve"> đến </w:t>
      </w:r>
      <w:r>
        <w:rPr>
          <w:rFonts w:ascii="Consolas" w:hAnsi="Consolas" w:eastAsia="Consolas"/>
          <w:b w:val="0"/>
          <w:color w:val="B03030"/>
          <w:sz w:val="18"/>
        </w:rPr>
        <w:t>+0.015</w:t>
      </w:r>
      <w:r>
        <w:rPr>
          <w:rFonts w:ascii="Calibri" w:hAnsi="Calibri" w:eastAsia="Calibri"/>
          <w:b w:val="0"/>
          <w:sz w:val="21"/>
        </w:rPr>
        <w:t xml:space="preserve"> ở mọi tổ hợp (trọng số </w:t>
      </w:r>
      <w:r>
        <w:rPr>
          <w:rFonts w:ascii="Consolas" w:hAnsi="Consolas" w:eastAsia="Consolas"/>
          <w:b w:val="0"/>
          <w:color w:val="B03030"/>
          <w:sz w:val="18"/>
        </w:rPr>
        <w:t>0.7·frontal + 0.3·lateral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4.3 Ba mốc gốc (</w:t>
      </w:r>
      <w:r>
        <w:rPr>
          <w:rFonts w:ascii="Consolas" w:hAnsi="Consolas" w:eastAsia="Consolas"/>
          <w:b/>
          <w:color w:val="1F3A5F"/>
          <w:sz w:val="21"/>
        </w:rPr>
        <w:t>32</w:t>
      </w:r>
      <w:r>
        <w:rPr>
          <w:rFonts w:ascii="Calibri" w:hAnsi="Calibri" w:eastAsia="Calibri"/>
          <w:b/>
          <w:color w:val="1F3A5F"/>
          <w:sz w:val="24"/>
        </w:rPr>
        <w:t xml:space="preserve"> C6)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CXR-only  0.2028 anh | 0.2146 study</w:t>
        <w:br/>
        <w:t>EHR-only  0.1199      | 0.1222</w:t>
        <w:br/>
        <w:t>EHR+CXR   0.2068      | 0.2184</w:t>
        <w:br/>
        <w:t xml:space="preserve">  EHR them vao CXR: +0.0040       CXR them vao EHR: +0.0869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 xml:space="preserve">4.4 Trục biểu diễn — </w:t>
      </w:r>
      <w:r>
        <w:rPr>
          <w:rFonts w:ascii="Consolas" w:hAnsi="Consolas" w:eastAsia="Consolas"/>
          <w:b/>
          <w:color w:val="1F3A5F"/>
          <w:sz w:val="21"/>
        </w:rPr>
        <w:t>patch</w:t>
      </w:r>
      <w:r>
        <w:rPr>
          <w:rFonts w:ascii="Calibri" w:hAnsi="Calibri" w:eastAsia="Calibri"/>
          <w:b/>
          <w:color w:val="1F3A5F"/>
          <w:sz w:val="24"/>
        </w:rPr>
        <w:t xml:space="preserve"> vs </w:t>
      </w:r>
      <w:r>
        <w:rPr>
          <w:rFonts w:ascii="Consolas" w:hAnsi="Consolas" w:eastAsia="Consolas"/>
          <w:b/>
          <w:color w:val="1F3A5F"/>
          <w:sz w:val="21"/>
        </w:rPr>
        <w:t>cls</w:t>
      </w:r>
      <w:r>
        <w:rPr>
          <w:rFonts w:ascii="Calibri" w:hAnsi="Calibri" w:eastAsia="Calibri"/>
          <w:b/>
          <w:color w:val="1F3A5F"/>
          <w:sz w:val="24"/>
        </w:rPr>
        <w:t xml:space="preserve"> (</w:t>
      </w:r>
      <w:r>
        <w:rPr>
          <w:rFonts w:ascii="Consolas" w:hAnsi="Consolas" w:eastAsia="Consolas"/>
          <w:b/>
          <w:color w:val="1F3A5F"/>
          <w:sz w:val="21"/>
        </w:rPr>
        <w:t>33</w:t>
      </w:r>
      <w:r>
        <w:rPr>
          <w:rFonts w:ascii="Calibri" w:hAnsi="Calibri" w:eastAsia="Calibri"/>
          <w:b/>
          <w:color w:val="1F3A5F"/>
          <w:sz w:val="24"/>
        </w:rPr>
        <w:t xml:space="preserve"> C6)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patch - cls        head              medium            tail</w:t>
        <w:br/>
        <w:t>crop518        +0.0222 (13/13)   +0.0416 (15/16)   +0.0145 ( 7/11)</w:t>
        <w:br/>
        <w:t>lb518          +0.0173 (12/13)   +0.0493 (16/16)   +0.0333 (11/11)</w:t>
        <w:br/>
        <w:t>nosq518        +0.0229 (13/13)   +0.0518 (16/16)   +0.0349 (11/11)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Với </w:t>
      </w:r>
      <w:r>
        <w:rPr>
          <w:rFonts w:ascii="Consolas" w:hAnsi="Consolas" w:eastAsia="Consolas"/>
          <w:b w:val="0"/>
          <w:color w:val="B03030"/>
          <w:sz w:val="18"/>
        </w:rPr>
        <w:t>nosq518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B03030"/>
          <w:sz w:val="18"/>
        </w:rPr>
        <w:t>patch</w:t>
      </w:r>
      <w:r>
        <w:rPr>
          <w:rFonts w:ascii="Calibri" w:hAnsi="Calibri" w:eastAsia="Calibri"/>
          <w:b w:val="0"/>
          <w:sz w:val="21"/>
        </w:rPr>
        <w:t xml:space="preserve"> thắng </w:t>
      </w:r>
      <w:r>
        <w:rPr>
          <w:rFonts w:ascii="Consolas" w:hAnsi="Consolas" w:eastAsia="Consolas"/>
          <w:b w:val="0"/>
          <w:color w:val="B03030"/>
          <w:sz w:val="18"/>
        </w:rPr>
        <w:t>cls</w:t>
      </w:r>
      <w:r>
        <w:rPr>
          <w:rFonts w:ascii="Calibri" w:hAnsi="Calibri" w:eastAsia="Calibri"/>
          <w:b w:val="0"/>
          <w:sz w:val="21"/>
        </w:rPr>
        <w:t xml:space="preserve"> trên </w:t>
      </w:r>
      <w:r>
        <w:rPr>
          <w:rFonts w:ascii="Calibri" w:hAnsi="Calibri" w:eastAsia="Calibri"/>
          <w:b/>
          <w:sz w:val="21"/>
        </w:rPr>
        <w:t>40/40 nhãn</w:t>
      </w:r>
      <w:r>
        <w:rPr>
          <w:rFonts w:ascii="Calibri" w:hAnsi="Calibri" w:eastAsia="Calibri"/>
          <w:b w:val="0"/>
          <w:sz w:val="21"/>
        </w:rPr>
        <w:t xml:space="preserve"> (thấp nhất </w:t>
      </w:r>
      <w:r>
        <w:rPr>
          <w:rFonts w:ascii="Consolas" w:hAnsi="Consolas" w:eastAsia="Consolas"/>
          <w:b w:val="0"/>
          <w:color w:val="B03030"/>
          <w:sz w:val="18"/>
        </w:rPr>
        <w:t>Infarction +0.0002</w:t>
      </w:r>
      <w:r>
        <w:rPr>
          <w:rFonts w:ascii="Calibri" w:hAnsi="Calibri" w:eastAsia="Calibri"/>
          <w:b w:val="0"/>
          <w:sz w:val="21"/>
        </w:rPr>
        <w:t xml:space="preserve">). Nhãn hưởng lợi mạnh nhất đều là bệnh </w:t>
      </w:r>
      <w:r>
        <w:rPr>
          <w:rFonts w:ascii="Calibri" w:hAnsi="Calibri" w:eastAsia="Calibri"/>
          <w:b/>
          <w:sz w:val="21"/>
        </w:rPr>
        <w:t>khu trú, ngoại vi</w:t>
      </w:r>
      <w:r>
        <w:rPr>
          <w:rFonts w:ascii="Calibri" w:hAnsi="Calibri" w:eastAsia="Calibri"/>
          <w:b w:val="0"/>
          <w:sz w:val="21"/>
        </w:rPr>
        <w:t>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Subcutaneous Emphysema  +0.2307    Pneumoperitoneum   +0.1086</w:t>
        <w:br/>
        <w:t>Hernia                  +0.1276    Kyphosis           +0.0860</w:t>
        <w:br/>
        <w:t xml:space="preserve">                                   Hydropneumothorax  +0.0844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>Cơ chế khả dĩ: CLS gộp toàn cục làm loãng ổ nhỏ; patch-mean giữ lại.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4.5 Trục FOV / đệm (</w:t>
      </w:r>
      <w:r>
        <w:rPr>
          <w:rFonts w:ascii="Consolas" w:hAnsi="Consolas" w:eastAsia="Consolas"/>
          <w:b/>
          <w:color w:val="1F3A5F"/>
          <w:sz w:val="21"/>
        </w:rPr>
        <w:t>33</w:t>
      </w:r>
      <w:r>
        <w:rPr>
          <w:rFonts w:ascii="Calibri" w:hAnsi="Calibri" w:eastAsia="Calibri"/>
          <w:b/>
          <w:color w:val="1F3A5F"/>
          <w:sz w:val="24"/>
        </w:rPr>
        <w:t xml:space="preserve"> C5, </w:t>
      </w:r>
      <w:r>
        <w:rPr>
          <w:rFonts w:ascii="Consolas" w:hAnsi="Consolas" w:eastAsia="Consolas"/>
          <w:b/>
          <w:color w:val="1F3A5F"/>
          <w:sz w:val="21"/>
        </w:rPr>
        <w:t>32</w:t>
      </w:r>
      <w:r>
        <w:rPr>
          <w:rFonts w:ascii="Calibri" w:hAnsi="Calibri" w:eastAsia="Calibri"/>
          <w:b/>
          <w:color w:val="1F3A5F"/>
          <w:sz w:val="24"/>
        </w:rPr>
        <w:t xml:space="preserve"> C5-bis)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lb518 - crop518        cls +0.0018  |  patch +0.0085</w:t>
        <w:br/>
        <w:t>nosq518 - crop518      cls +0.0013  |  patch +0.0111</w:t>
        <w:br/>
        <w:t>nosq518 - lb518        cls -0.0005  |  patch +0.0026   &lt;- CO LAP BIEN DEM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Đệm không phải thủ phạm.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nosq518</w:t>
      </w:r>
      <w:r>
        <w:rPr>
          <w:rFonts w:ascii="Calibri" w:hAnsi="Calibri" w:eastAsia="Calibri"/>
          <w:b w:val="0"/>
          <w:sz w:val="21"/>
        </w:rPr>
        <w:t xml:space="preserve"> và </w:t>
      </w:r>
      <w:r>
        <w:rPr>
          <w:rFonts w:ascii="Consolas" w:hAnsi="Consolas" w:eastAsia="Consolas"/>
          <w:b w:val="0"/>
          <w:color w:val="B03030"/>
          <w:sz w:val="18"/>
        </w:rPr>
        <w:t>lb518</w:t>
      </w:r>
      <w:r>
        <w:rPr>
          <w:rFonts w:ascii="Calibri" w:hAnsi="Calibri" w:eastAsia="Calibri"/>
          <w:b w:val="0"/>
          <w:sz w:val="21"/>
        </w:rPr>
        <w:t xml:space="preserve"> cùng 518px, cùng FOV 100%, chỉ khác 18% đệm → 0%; chênh lệch lớn nhất </w:t>
      </w:r>
      <w:r>
        <w:rPr>
          <w:rFonts w:ascii="Consolas" w:hAnsi="Consolas" w:eastAsia="Consolas"/>
          <w:b w:val="0"/>
          <w:color w:val="B03030"/>
          <w:sz w:val="18"/>
        </w:rPr>
        <w:t>+0.0026</w:t>
      </w:r>
      <w:r>
        <w:rPr>
          <w:rFonts w:ascii="Calibri" w:hAnsi="Calibri" w:eastAsia="Calibri"/>
          <w:b w:val="0"/>
          <w:sz w:val="21"/>
        </w:rPr>
        <w:t>, dưới sàn nhiễu 0.005.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>Phân tầng val theo tứ phân vị đệm (</w:t>
      </w:r>
      <w:r>
        <w:rPr>
          <w:rFonts w:ascii="Consolas" w:hAnsi="Consolas" w:eastAsia="Consolas"/>
          <w:b w:val="0"/>
          <w:color w:val="B03030"/>
          <w:sz w:val="18"/>
        </w:rPr>
        <w:t>33</w:t>
      </w:r>
      <w:r>
        <w:rPr>
          <w:rFonts w:ascii="Calibri" w:hAnsi="Calibri" w:eastAsia="Calibri"/>
          <w:b w:val="0"/>
          <w:sz w:val="21"/>
        </w:rPr>
        <w:t xml:space="preserve"> C5) cũng phẳng: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cls   delta theo tang: +0.0012 +0.0018 +0.0001 +0.0023 | do doc +0.0011 | z +0.88</w:t>
        <w:br/>
        <w:t>patch delta theo tang: +0.0065 +0.0091 +0.0089 +0.0115 | do doc +0.0050 | z +1.44</w:t>
      </w:r>
    </w:p>
    <w:p>
      <w:pPr>
        <w:spacing w:after="120"/>
      </w:pPr>
      <w:r>
        <w:rPr>
          <w:rFonts w:ascii="Consolas" w:hAnsi="Consolas" w:eastAsia="Consolas"/>
          <w:b w:val="0"/>
          <w:color w:val="B03030"/>
          <w:sz w:val="18"/>
        </w:rPr>
        <w:t>z</w:t>
      </w:r>
      <w:r>
        <w:rPr>
          <w:rFonts w:ascii="Calibri" w:hAnsi="Calibri" w:eastAsia="Calibri"/>
          <w:b w:val="0"/>
          <w:sz w:val="21"/>
        </w:rPr>
        <w:t xml:space="preserve"> đo trên </w:t>
      </w:r>
      <w:r>
        <w:rPr>
          <w:rFonts w:ascii="Calibri" w:hAnsi="Calibri" w:eastAsia="Calibri"/>
          <w:b/>
          <w:sz w:val="21"/>
        </w:rPr>
        <w:t>sàn nhiễu hoán vị</w:t>
      </w:r>
      <w:r>
        <w:rPr>
          <w:rFonts w:ascii="Calibri" w:hAnsi="Calibri" w:eastAsia="Calibri"/>
          <w:b w:val="0"/>
          <w:sz w:val="21"/>
        </w:rPr>
        <w:t xml:space="preserve"> (20 lần gán tầng ngẫu nhiên), không phải ngưỡng đoán.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Lưu ý: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crop518</w:t>
      </w:r>
      <w:r>
        <w:rPr>
          <w:rFonts w:ascii="Calibri" w:hAnsi="Calibri" w:eastAsia="Calibri"/>
          <w:b w:val="0"/>
          <w:sz w:val="21"/>
        </w:rPr>
        <w:t xml:space="preserve"> có </w:t>
      </w:r>
      <w:r>
        <w:rPr>
          <w:rFonts w:ascii="Calibri" w:hAnsi="Calibri" w:eastAsia="Calibri"/>
          <w:b/>
          <w:sz w:val="21"/>
        </w:rPr>
        <w:t>độ phân giải tốt hơn</w:t>
      </w:r>
      <w:r>
        <w:rPr>
          <w:rFonts w:ascii="Calibri" w:hAnsi="Calibri" w:eastAsia="Calibri"/>
          <w:b w:val="0"/>
          <w:sz w:val="21"/>
        </w:rPr>
        <w:t xml:space="preserve"> (0.626 vs 0.812 mm/px) mà </w:t>
      </w:r>
      <w:r>
        <w:rPr>
          <w:rFonts w:ascii="Calibri" w:hAnsi="Calibri" w:eastAsia="Calibri"/>
          <w:b/>
          <w:sz w:val="21"/>
        </w:rPr>
        <w:t>vẫn thua</w:t>
      </w:r>
      <w:r>
        <w:rPr>
          <w:rFonts w:ascii="Calibri" w:hAnsi="Calibri" w:eastAsia="Calibri"/>
          <w:b w:val="0"/>
          <w:sz w:val="21"/>
        </w:rPr>
        <w:t xml:space="preserve"> — ở thang này </w:t>
      </w:r>
      <w:r>
        <w:rPr>
          <w:rFonts w:ascii="Calibri" w:hAnsi="Calibri" w:eastAsia="Calibri"/>
          <w:b/>
          <w:sz w:val="21"/>
        </w:rPr>
        <w:t>FOV thắng độ phân giải</w:t>
      </w:r>
      <w:r>
        <w:rPr>
          <w:rFonts w:ascii="Calibri" w:hAnsi="Calibri" w:eastAsia="Calibri"/>
          <w:b w:val="0"/>
          <w:sz w:val="21"/>
        </w:rPr>
        <w:t xml:space="preserve">, và điều đó hạ hẳn kỳ vọng vào </w:t>
      </w:r>
      <w:r>
        <w:rPr>
          <w:rFonts w:ascii="Consolas" w:hAnsi="Consolas" w:eastAsia="Consolas"/>
          <w:b w:val="0"/>
          <w:color w:val="B03030"/>
          <w:sz w:val="18"/>
        </w:rPr>
        <w:t>lb1022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4.6 EHR theo từng nhãn (</w:t>
      </w:r>
      <w:r>
        <w:rPr>
          <w:rFonts w:ascii="Consolas" w:hAnsi="Consolas" w:eastAsia="Consolas"/>
          <w:b/>
          <w:color w:val="1F3A5F"/>
          <w:sz w:val="21"/>
        </w:rPr>
        <w:t>33</w:t>
      </w:r>
      <w:r>
        <w:rPr>
          <w:rFonts w:ascii="Calibri" w:hAnsi="Calibri" w:eastAsia="Calibri"/>
          <w:b/>
          <w:color w:val="1F3A5F"/>
          <w:sz w:val="24"/>
        </w:rPr>
        <w:t xml:space="preserve"> C7)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tier      n  lift_tb  n_duong</w:t>
        <w:br/>
        <w:t>head     13  +0.0068       12</w:t>
        <w:br/>
        <w:t>medium   16  +0.0048       10</w:t>
        <w:br/>
        <w:t>tail     11  -0.0005        7</w:t>
        <w:br/>
        <w:t>macro +0.0040 | 29/40 nhan duong | 11/40 vuot nguong nhieu 0.005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11 nhãn vượt ngưỡng</w:t>
      </w:r>
      <w:r>
        <w:rPr>
          <w:rFonts w:ascii="Calibri" w:hAnsi="Calibri" w:eastAsia="Calibri"/>
          <w:b w:val="0"/>
          <w:sz w:val="21"/>
        </w:rPr>
        <w:t xml:space="preserve"> — và nhóm này </w:t>
      </w:r>
      <w:r>
        <w:rPr>
          <w:rFonts w:ascii="Calibri" w:hAnsi="Calibri" w:eastAsia="Calibri"/>
          <w:b/>
          <w:sz w:val="21"/>
        </w:rPr>
        <w:t>ổn định khi đổi backbone</w:t>
      </w:r>
      <w:r>
        <w:rPr>
          <w:rFonts w:ascii="Calibri" w:hAnsi="Calibri" w:eastAsia="Calibri"/>
          <w:b w:val="0"/>
          <w:sz w:val="21"/>
        </w:rPr>
        <w:t xml:space="preserve"> (từ nền </w:t>
      </w:r>
      <w:r>
        <w:rPr>
          <w:rFonts w:ascii="Consolas" w:hAnsi="Consolas" w:eastAsia="Consolas"/>
          <w:b w:val="0"/>
          <w:color w:val="B03030"/>
          <w:sz w:val="18"/>
        </w:rPr>
        <w:t>lb518/patch</w:t>
      </w:r>
      <w:r>
        <w:rPr>
          <w:rFonts w:ascii="Calibri" w:hAnsi="Calibri" w:eastAsia="Calibri"/>
          <w:b w:val="0"/>
          <w:sz w:val="21"/>
        </w:rPr>
        <w:t xml:space="preserve"> sang </w:t>
      </w:r>
      <w:r>
        <w:rPr>
          <w:rFonts w:ascii="Consolas" w:hAnsi="Consolas" w:eastAsia="Consolas"/>
          <w:b w:val="0"/>
          <w:color w:val="B03030"/>
          <w:sz w:val="18"/>
        </w:rPr>
        <w:t>nosq518/patch</w:t>
      </w:r>
      <w:r>
        <w:rPr>
          <w:rFonts w:ascii="Calibri" w:hAnsi="Calibri" w:eastAsia="Calibri"/>
          <w:b w:val="0"/>
          <w:sz w:val="21"/>
        </w:rPr>
        <w:t>):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Tuberculosis  +0.0266    Rib Fracture  +0.0172    Lung Opacity  +0.0098</w:t>
        <w:br/>
        <w:t>Pneumothorax  +0.0210    Lung Lesion   +0.0143    Edema         +0.0064</w:t>
        <w:br/>
        <w:t>Pneumonia     +0.0193    Mass          +0.0140    Infiltration  +0.0060</w:t>
        <w:br/>
        <w:t xml:space="preserve">                         Fracture      +0.0134    Consolidation +0.0054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Toàn </w:t>
      </w:r>
      <w:r>
        <w:rPr>
          <w:rFonts w:ascii="Calibri" w:hAnsi="Calibri" w:eastAsia="Calibri"/>
          <w:b/>
          <w:sz w:val="21"/>
        </w:rPr>
        <w:t>nhiễm trùng và chấn thương</w:t>
      </w:r>
      <w:r>
        <w:rPr>
          <w:rFonts w:ascii="Calibri" w:hAnsi="Calibri" w:eastAsia="Calibri"/>
          <w:b w:val="0"/>
          <w:sz w:val="21"/>
        </w:rPr>
        <w:t xml:space="preserve"> — đúng nhóm có liên hệ sinh lý với WBC, vi sinh, bối cảnh nhập viện. </w:t>
      </w:r>
      <w:r>
        <w:rPr>
          <w:rFonts w:ascii="Calibri" w:hAnsi="Calibri" w:eastAsia="Calibri"/>
          <w:b/>
          <w:sz w:val="21"/>
        </w:rPr>
        <w:t>Tail giờ là `−0.0005`</w:t>
      </w:r>
      <w:r>
        <w:rPr>
          <w:rFonts w:ascii="Calibri" w:hAnsi="Calibri" w:eastAsia="Calibri"/>
          <w:b w:val="0"/>
          <w:sz w:val="21"/>
        </w:rPr>
        <w:t>: EHR không giúp đúng chỗ ta thiếu nhất.</w:t>
      </w: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>4.7 Task 2 — 26 nhãn (</w:t>
      </w:r>
      <w:r>
        <w:rPr>
          <w:rFonts w:ascii="Consolas" w:hAnsi="Consolas" w:eastAsia="Consolas"/>
          <w:b/>
          <w:color w:val="1F3A5F"/>
          <w:sz w:val="21"/>
        </w:rPr>
        <w:t>34</w:t>
      </w:r>
      <w:r>
        <w:rPr>
          <w:rFonts w:ascii="Calibri" w:hAnsi="Calibri" w:eastAsia="Calibri"/>
          <w:b/>
          <w:color w:val="1F3A5F"/>
          <w:sz w:val="24"/>
        </w:rPr>
        <w:t>)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Hai tập, hai thang đo, KHÔNG so được với nhau: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tập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ảnh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prevalence TB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quan hệ với split của ta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development_labeled_task2.csv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39,293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9.13%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trùng khít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tập val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test_labeled_task2.csv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406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16.10%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⊂ split test, </w:t>
            </w:r>
            <w:r>
              <w:rPr>
                <w:rFonts w:ascii="Calibri" w:hAnsi="Calibri" w:eastAsia="Calibri"/>
                <w:b/>
                <w:sz w:val="19"/>
              </w:rPr>
              <w:t>0 bệnh nhân trùng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với 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sz w:val="21"/>
        </w:rPr>
        <w:t>14 nhãn bị bỏ so với task 1: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Adenopathy, Azygos Lobe, Clavicle Fracture, Fissure, Granuloma, Hydropneumothorax, Infarction, Kyphosis, Lobar Atelectasis, Pulmonary Embolism, Pulmonary Hypertension, Rib Fracture, Round(ed) Atelectasis, Tuberculosis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Tập 406 ảnh được làm giàu lớp hiếm và gán nhãn lại.</w:t>
      </w:r>
      <w:r>
        <w:rPr>
          <w:rFonts w:ascii="Calibri" w:hAnsi="Calibri" w:eastAsia="Calibri"/>
          <w:b w:val="0"/>
          <w:sz w:val="21"/>
        </w:rPr>
        <w:t xml:space="preserve"> Tách hai hiệu ứng: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dev  (tu dong)        0.0913</w:t>
        <w:br/>
        <w:t>test406 (tu dong)     0.2049    &lt;- CHON ANH      x2.25</w:t>
        <w:br/>
        <w:t>test406 (chuyen gia)  0.1610    &lt;- GAN NHAN LAI  x0.79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Trần do nhiễu nhãn</w:t>
      </w:r>
      <w:r>
        <w:rPr>
          <w:rFonts w:ascii="Calibri" w:hAnsi="Calibri" w:eastAsia="Calibri"/>
          <w:b w:val="0"/>
          <w:sz w:val="21"/>
        </w:rPr>
        <w:t xml:space="preserve"> — lấy chính nhãn tự động làm dự đoán, chấm trên nhãn chuyên gia: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AP cua chinh TIN HIEU HUAN LUYEN (macro)   0.6528</w:t>
        <w:br/>
        <w:t>vo dich Task 2                             0.5260  = 81% cua muc do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Nghĩa là </w:t>
      </w:r>
      <w:r>
        <w:rPr>
          <w:rFonts w:ascii="Consolas" w:hAnsi="Consolas" w:eastAsia="Consolas"/>
          <w:b w:val="0"/>
          <w:color w:val="B03030"/>
          <w:sz w:val="18"/>
        </w:rPr>
        <w:t>0.526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không phải 52.6% của hoàn hảo, mà là 81% của thứ tín hiệu huấn luyện cho phép</w:t>
      </w:r>
      <w:r>
        <w:rPr>
          <w:rFonts w:ascii="Calibri" w:hAnsi="Calibri" w:eastAsia="Calibri"/>
          <w:b w:val="0"/>
          <w:sz w:val="21"/>
        </w:rPr>
        <w:t xml:space="preserve">. Trần theo nhãn: </w:t>
      </w:r>
      <w:r>
        <w:rPr>
          <w:rFonts w:ascii="Consolas" w:hAnsi="Consolas" w:eastAsia="Consolas"/>
          <w:b w:val="0"/>
          <w:color w:val="B03030"/>
          <w:sz w:val="18"/>
        </w:rPr>
        <w:t>Lung Lesion 0.137</w:t>
      </w:r>
      <w:r>
        <w:rPr>
          <w:rFonts w:ascii="Calibri" w:hAnsi="Calibri" w:eastAsia="Calibr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B03030"/>
          <w:sz w:val="18"/>
        </w:rPr>
        <w:t>Pneumonia 0.191</w:t>
      </w:r>
      <w:r>
        <w:rPr>
          <w:rFonts w:ascii="Calibri" w:hAnsi="Calibri" w:eastAsia="Calibr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B03030"/>
          <w:sz w:val="18"/>
        </w:rPr>
        <w:t>Infiltration 0.261</w:t>
      </w:r>
      <w:r>
        <w:rPr>
          <w:rFonts w:ascii="Calibri" w:hAnsi="Calibri" w:eastAsia="Calibri"/>
          <w:b w:val="0"/>
          <w:sz w:val="21"/>
        </w:rPr>
        <w:t xml:space="preserve"> … </w:t>
      </w:r>
      <w:r>
        <w:rPr>
          <w:rFonts w:ascii="Consolas" w:hAnsi="Consolas" w:eastAsia="Consolas"/>
          <w:b w:val="0"/>
          <w:color w:val="B03030"/>
          <w:sz w:val="18"/>
        </w:rPr>
        <w:t>Support Devices 0.940</w:t>
      </w:r>
      <w:r>
        <w:rPr>
          <w:rFonts w:ascii="Calibri" w:hAnsi="Calibri" w:eastAsia="Calibr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B03030"/>
          <w:sz w:val="18"/>
        </w:rPr>
        <w:t>Pleural Thickening 0.957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40"/>
        <w:pBdr>
          <w:bottom w:val="single" w:sz="6" w:color="BBBBBB"/>
        </w:pBdr>
      </w:pPr>
    </w:p>
    <w:p>
      <w:pPr>
        <w:pStyle w:val="Heading3"/>
      </w:pPr>
      <w:r>
        <w:rPr>
          <w:rFonts w:ascii="Calibri" w:hAnsi="Calibri" w:eastAsia="Calibri"/>
          <w:b/>
          <w:color w:val="1F3A5F"/>
          <w:sz w:val="24"/>
        </w:rPr>
        <w:t xml:space="preserve">4.8 Bảng từng nhãn — </w:t>
      </w:r>
      <w:r>
        <w:rPr>
          <w:rFonts w:ascii="Consolas" w:hAnsi="Consolas" w:eastAsia="Consolas"/>
          <w:b/>
          <w:color w:val="1F3A5F"/>
          <w:sz w:val="21"/>
        </w:rPr>
        <w:t>per_label_prevalence_baseline.csv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Sinh bằng </w:t>
      </w:r>
      <w:r>
        <w:rPr>
          <w:rFonts w:ascii="Consolas" w:hAnsi="Consolas" w:eastAsia="Consolas"/>
          <w:b w:val="0"/>
          <w:color w:val="B03030"/>
          <w:sz w:val="18"/>
        </w:rPr>
        <w:t>tools_per_label.py</w:t>
      </w:r>
      <w:r>
        <w:rPr>
          <w:rFonts w:ascii="Calibri" w:hAnsi="Calibri" w:eastAsia="Calibri"/>
          <w:b w:val="0"/>
          <w:sz w:val="21"/>
        </w:rPr>
        <w:t xml:space="preserve">: prevalence đọc </w:t>
      </w:r>
      <w:r>
        <w:rPr>
          <w:rFonts w:ascii="Calibri" w:hAnsi="Calibri" w:eastAsia="Calibri"/>
          <w:b/>
          <w:sz w:val="21"/>
        </w:rPr>
        <w:t>thẳng từ `labels.csv` trong zip</w:t>
      </w:r>
      <w:r>
        <w:rPr>
          <w:rFonts w:ascii="Calibri" w:hAnsi="Calibri" w:eastAsia="Calibri"/>
          <w:b w:val="0"/>
          <w:sz w:val="21"/>
        </w:rPr>
        <w:t xml:space="preserve"> (cả ba split), AP lấy từ </w:t>
      </w:r>
      <w:r>
        <w:rPr>
          <w:rFonts w:ascii="Consolas" w:hAnsi="Consolas" w:eastAsia="Consolas"/>
          <w:b w:val="0"/>
          <w:color w:val="B03030"/>
          <w:sz w:val="18"/>
        </w:rPr>
        <w:t>33</w:t>
      </w:r>
      <w:r>
        <w:rPr>
          <w:rFonts w:ascii="Calibri" w:hAnsi="Calibri" w:eastAsia="Calibri"/>
          <w:b w:val="0"/>
          <w:sz w:val="21"/>
        </w:rPr>
        <w:t xml:space="preserve"> C6/C7 (arm </w:t>
      </w:r>
      <w:r>
        <w:rPr>
          <w:rFonts w:ascii="Consolas" w:hAnsi="Consolas" w:eastAsia="Consolas"/>
          <w:b w:val="0"/>
          <w:color w:val="B03030"/>
          <w:sz w:val="18"/>
        </w:rPr>
        <w:t>nosq518</w:t>
      </w:r>
      <w:r>
        <w:rPr>
          <w:rFonts w:ascii="Calibri" w:hAnsi="Calibri" w:eastAsia="Calibri"/>
          <w:b w:val="0"/>
          <w:sz w:val="21"/>
        </w:rPr>
        <w:t>, val 39,293 ảnh).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Cột: </w:t>
      </w:r>
      <w:r>
        <w:rPr>
          <w:rFonts w:ascii="Consolas" w:hAnsi="Consolas" w:eastAsia="Consolas"/>
          <w:b w:val="0"/>
          <w:color w:val="B03030"/>
          <w:sz w:val="18"/>
        </w:rPr>
        <w:t>nhan · tier · t2 · n_train · n_val · n_test · prev_train · prev_val · neg_pos · cls · patch · ehr · fusion · patch_tru_cls · lift_ehr · boi_so_san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`boi_so_san = patch / prev_val`</w:t>
      </w:r>
      <w:r>
        <w:rPr>
          <w:rFonts w:ascii="Calibri" w:hAnsi="Calibri" w:eastAsia="Calibri"/>
          <w:b w:val="0"/>
          <w:sz w:val="21"/>
        </w:rPr>
        <w:t xml:space="preserve"> — "hơn đoán bừa bao nhiêu lần". Đây là cột đảo ngược hoàn toàn cách đọc so với mAP thô: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tier     n   prev_val    cls   patch    ehr  fusion  patch-cls  lift_ehr  boi_so_san</w:t>
        <w:br/>
        <w:t>head    13    0.1707  0.3974  0.4204 0.3109  0.4272    +0.0229   +0.0068       2.73x</w:t>
        <w:br/>
        <w:t>medium  16    0.0142  0.0851  0.1369 0.0437  0.1417    +0.0518   +0.0048      10.27x</w:t>
        <w:br/>
        <w:t>tail    11    0.0019  0.0068  0.0417 0.0049  0.0412    +0.0349   -0.0005      20.86x</w:t>
      </w:r>
    </w:p>
    <w:p>
      <w:pPr>
        <w:spacing w:after="120"/>
      </w:pPr>
      <w:r>
        <w:rPr>
          <w:rFonts w:ascii="Calibri" w:hAnsi="Calibri" w:eastAsia="Calibri"/>
          <w:b/>
          <w:sz w:val="21"/>
        </w:rPr>
        <w:t>`tail` có bội số sàn 20.9× — cao gấp 7.6 lần `head` (2.73×).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mAP tail = 0.0417</w:t>
      </w:r>
      <w:r>
        <w:rPr>
          <w:rFonts w:ascii="Calibri" w:hAnsi="Calibri" w:eastAsia="Calibri"/>
          <w:b w:val="0"/>
          <w:sz w:val="21"/>
        </w:rPr>
        <w:t xml:space="preserve"> trông thảm hại chỉ vì sàn của nó là </w:t>
      </w:r>
      <w:r>
        <w:rPr>
          <w:rFonts w:ascii="Consolas" w:hAnsi="Consolas" w:eastAsia="Consolas"/>
          <w:b w:val="0"/>
          <w:color w:val="B03030"/>
          <w:sz w:val="18"/>
        </w:rPr>
        <w:t>0.0019</w:t>
      </w:r>
      <w:r>
        <w:rPr>
          <w:rFonts w:ascii="Calibri" w:hAnsi="Calibri" w:eastAsia="Calibri"/>
          <w:b w:val="0"/>
          <w:sz w:val="21"/>
        </w:rPr>
        <w:t xml:space="preserve">. Mô hình </w:t>
      </w:r>
      <w:r>
        <w:rPr>
          <w:rFonts w:ascii="Calibri" w:hAnsi="Calibri" w:eastAsia="Calibri"/>
          <w:b/>
          <w:sz w:val="21"/>
        </w:rPr>
        <w:t>có</w:t>
      </w:r>
      <w:r>
        <w:rPr>
          <w:rFonts w:ascii="Calibri" w:hAnsi="Calibri" w:eastAsia="Calibri"/>
          <w:b w:val="0"/>
          <w:sz w:val="21"/>
        </w:rPr>
        <w:t xml:space="preserve"> học được nhóm hiếm; nó chỉ xuất phát từ rất thấp.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Và ngược lại, </w:t>
      </w:r>
      <w:r>
        <w:rPr>
          <w:rFonts w:ascii="Calibri" w:hAnsi="Calibri" w:eastAsia="Calibri"/>
          <w:b/>
          <w:sz w:val="21"/>
        </w:rPr>
        <w:t>`head` không đồng nghĩa với dễ</w:t>
      </w:r>
      <w:r>
        <w:rPr>
          <w:rFonts w:ascii="Calibri" w:hAnsi="Calibri" w:eastAsia="Calibri"/>
          <w:b w:val="0"/>
          <w:sz w:val="21"/>
        </w:rPr>
        <w:t xml:space="preserve"> — bốn nhãn head gần như chỉ hơn đoán bừa: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Infiltration               1.47x     Pneumonia      1.55x</w:t>
        <w:br/>
        <w:t>Enlarged Cardiomediastinum 1.48x     Lung Opacity   1.79x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Toàn tổn thương </w:t>
      </w:r>
      <w:r>
        <w:rPr>
          <w:rFonts w:ascii="Calibri" w:hAnsi="Calibri" w:eastAsia="Calibri"/>
          <w:b/>
          <w:sz w:val="21"/>
        </w:rPr>
        <w:t>lan toả</w:t>
      </w:r>
      <w:r>
        <w:rPr>
          <w:rFonts w:ascii="Calibri" w:hAnsi="Calibri" w:eastAsia="Calibri"/>
          <w:b w:val="0"/>
          <w:sz w:val="21"/>
        </w:rPr>
        <w:t xml:space="preserve">. Hai nhãn </w:t>
      </w:r>
      <w:r>
        <w:rPr>
          <w:rFonts w:ascii="Calibri" w:hAnsi="Calibri" w:eastAsia="Calibri"/>
          <w:b/>
          <w:sz w:val="21"/>
        </w:rPr>
        <w:t>gần như chưa học được gì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color w:val="B03030"/>
          <w:sz w:val="18"/>
        </w:rPr>
        <w:t>Infarction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1.06×</w:t>
      </w:r>
      <w:r>
        <w:rPr>
          <w:rFonts w:ascii="Calibri" w:hAnsi="Calibri" w:eastAsia="Calibri"/>
          <w:b w:val="0"/>
          <w:sz w:val="21"/>
        </w:rPr>
        <w:t xml:space="preserve"> và </w:t>
      </w:r>
      <w:r>
        <w:rPr>
          <w:rFonts w:ascii="Consolas" w:hAnsi="Consolas" w:eastAsia="Consolas"/>
          <w:b w:val="0"/>
          <w:color w:val="B03030"/>
          <w:sz w:val="18"/>
        </w:rPr>
        <w:t>Lobar Atelectasis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1.21×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Đầu bảng bội số sàn là nhóm </w:t>
      </w:r>
      <w:r>
        <w:rPr>
          <w:rFonts w:ascii="Calibri" w:hAnsi="Calibri" w:eastAsia="Calibri"/>
          <w:b/>
          <w:sz w:val="21"/>
        </w:rPr>
        <w:t>khu trú</w:t>
      </w:r>
      <w:r>
        <w:rPr>
          <w:rFonts w:ascii="Calibri" w:hAnsi="Calibri" w:eastAsia="Calibri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color w:val="B03030"/>
          <w:sz w:val="18"/>
        </w:rPr>
        <w:t>Pneumoperitoneum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80.8×</w:t>
      </w:r>
      <w:r>
        <w:rPr>
          <w:rFonts w:ascii="Calibri" w:hAnsi="Calibri" w:eastAsia="Calibr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B03030"/>
          <w:sz w:val="18"/>
        </w:rPr>
        <w:t>Subcutaneous Emphysema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49.3×</w:t>
      </w:r>
      <w:r>
        <w:rPr>
          <w:rFonts w:ascii="Calibri" w:hAnsi="Calibri" w:eastAsia="Calibr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B03030"/>
          <w:sz w:val="18"/>
        </w:rPr>
        <w:t>Kyphosis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42.6×</w:t>
      </w:r>
      <w:r>
        <w:rPr>
          <w:rFonts w:ascii="Calibri" w:hAnsi="Calibri" w:eastAsia="Calibr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B03030"/>
          <w:sz w:val="18"/>
        </w:rPr>
        <w:t>Azygos Lobe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alibri" w:hAnsi="Calibri" w:eastAsia="Calibri"/>
          <w:b/>
          <w:sz w:val="21"/>
        </w:rPr>
        <w:t>34.8×</w:t>
      </w:r>
      <w:r>
        <w:rPr>
          <w:rFonts w:ascii="Calibri" w:hAnsi="Calibri" w:eastAsia="Calibri"/>
          <w:b w:val="0"/>
          <w:sz w:val="21"/>
        </w:rPr>
        <w:t xml:space="preserve"> — và phần lớn mức đó đến từ </w:t>
      </w:r>
      <w:r>
        <w:rPr>
          <w:rFonts w:ascii="Calibri" w:hAnsi="Calibri" w:eastAsia="Calibri"/>
          <w:b/>
          <w:sz w:val="21"/>
        </w:rPr>
        <w:t>`patch`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Pneumoperitoneum: patch − cls = +0.1086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5 · Sự cố và bài học (đã sửa, giữ để không lặp)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#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sự cố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hậu quả nếu bỏ qua</w:t>
            </w:r>
          </w:p>
        </w:tc>
        <w:tc>
          <w:tcPr>
            <w:tcW w:type="dxa" w:w="2473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cách sửa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study_id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có tiền tố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's'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mọi join BigQuery </w:t>
            </w:r>
            <w:r>
              <w:rPr>
                <w:rFonts w:ascii="Calibri" w:hAnsi="Calibri" w:eastAsia="Calibri"/>
                <w:b/>
                <w:sz w:val="19"/>
              </w:rPr>
              <w:t>khớp 0 dòng, không báo lỗi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cắt tiền tố + đối chiếu ngược với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fpath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C1)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2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sorted(cands)[-1]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chọn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mimiciv_ed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thay vì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mimiciv_3_1_ed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'e' &gt; '3'</w:t>
            </w:r>
            <w:r>
              <w:rPr>
                <w:rFonts w:ascii="Calibri" w:hAnsi="Calibri" w:eastAsia="Calibri"/>
                <w:b w:val="0"/>
                <w:sz w:val="19"/>
              </w:rPr>
              <w:t>)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dùng nhầm phiên bản ED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suy phiên bản từ HOSP; hoá ra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3_1_ed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không tồn tại nên fallback là đúng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3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LIKE '%hemoglobin%'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khớp </w:t>
            </w:r>
            <w:r>
              <w:rPr>
                <w:rFonts w:ascii="Calibri" w:hAnsi="Calibri" w:eastAsia="Calibri"/>
                <w:b/>
                <w:sz w:val="19"/>
              </w:rPr>
              <w:t>25 itemid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gồm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HbA1c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(%) và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Carboxyhemoglobin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(%)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study có xét nghiệm cuối là HbA1c nhận </w:t>
            </w:r>
            <w:r>
              <w:rPr>
                <w:rFonts w:ascii="Calibri" w:hAnsi="Calibri" w:eastAsia="Calibri"/>
                <w:b/>
                <w:sz w:val="19"/>
              </w:rPr>
              <w:t>5.6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trong cột đơn vị </w:t>
            </w:r>
            <w:r>
              <w:rPr>
                <w:rFonts w:ascii="Calibri" w:hAnsi="Calibri" w:eastAsia="Calibri"/>
                <w:b/>
                <w:sz w:val="19"/>
              </w:rPr>
              <w:t>g/dL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= 'hemoglobin'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chính xác + cổng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MAX_ITEMID = 4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. Assert cũ chỉ bắt </w:t>
            </w:r>
            <w:r>
              <w:rPr>
                <w:rFonts w:ascii="Calibri" w:hAnsi="Calibri" w:eastAsia="Calibri"/>
                <w:b/>
                <w:sz w:val="19"/>
              </w:rPr>
              <w:t>thiếu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không bắt </w:t>
            </w:r>
            <w:r>
              <w:rPr>
                <w:rFonts w:ascii="Calibri" w:hAnsi="Calibri" w:eastAsia="Calibri"/>
                <w:b/>
                <w:sz w:val="19"/>
              </w:rPr>
              <w:t>quá rộng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4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regex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lab_\w+_24h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khớp cả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lab_wbc_dh_24h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cột đếm/recency bị xếp nhầm thành giá trị lâm sàng ⇒ </w:t>
            </w:r>
            <w:r>
              <w:rPr>
                <w:rFonts w:ascii="Calibri" w:hAnsi="Calibri" w:eastAsia="Calibri"/>
                <w:b/>
                <w:sz w:val="19"/>
              </w:rPr>
              <w:t>phá vỡ tách tầng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đổi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kind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thành </w:t>
            </w:r>
            <w:r>
              <w:rPr>
                <w:rFonts w:ascii="Calibri" w:hAnsi="Calibri" w:eastAsia="Calibri"/>
                <w:b/>
                <w:sz w:val="19"/>
              </w:rPr>
              <w:t>tiền tố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dh_lab_wbc_24h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n_lab_wbc_24h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5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28c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C4-bis so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_prep_ref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với </w:t>
            </w:r>
            <w:r>
              <w:rPr>
                <w:rFonts w:ascii="Calibri" w:hAnsi="Calibri" w:eastAsia="Calibri"/>
                <w:b/>
                <w:sz w:val="19"/>
              </w:rPr>
              <w:t>chính nó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FAST_DECODE=False</w:t>
            </w:r>
            <w:r>
              <w:rPr>
                <w:rFonts w:ascii="Calibri" w:hAnsi="Calibri" w:eastAsia="Calibri"/>
                <w:b w:val="0"/>
                <w:sz w:val="19"/>
              </w:rPr>
              <w:t>)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đèn xanh giả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PSNR 138.1 dB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mặc định tắt + cổng trên PSNR </w:t>
            </w:r>
            <w:r>
              <w:rPr>
                <w:rFonts w:ascii="Calibri" w:hAnsi="Calibri" w:eastAsia="Calibri"/>
                <w:b/>
                <w:sz w:val="19"/>
              </w:rPr>
              <w:t>tệ nhất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6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31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ghi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_done_&lt;arm&gt;.json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alibri" w:hAnsi="Calibri" w:eastAsia="Calibri"/>
                <w:b/>
                <w:sz w:val="19"/>
              </w:rPr>
              <w:t>trước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flush()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session chết ⇒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_done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khai đã xong mà dữ liệu chưa xuống Drive ⇒ </w:t>
            </w:r>
            <w:r>
              <w:rPr>
                <w:rFonts w:ascii="Calibri" w:hAnsi="Calibri" w:eastAsia="Calibri"/>
                <w:b/>
                <w:sz w:val="19"/>
              </w:rPr>
              <w:t>2,330 hàng toàn 0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trong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emb_crop518_cls.npy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cls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sai lệch </w:t>
            </w:r>
            <w:r>
              <w:rPr>
                <w:rFonts w:ascii="Calibri" w:hAnsi="Calibri" w:eastAsia="Calibri"/>
                <w:b/>
                <w:sz w:val="19"/>
              </w:rPr>
              <w:t>−0.0272</w:t>
            </w:r>
            <w:r>
              <w:rPr>
                <w:rFonts w:ascii="Calibri" w:hAnsi="Calibri" w:eastAsia="Calibri"/>
                <w:b w:val="0"/>
                <w:sz w:val="19"/>
              </w:rPr>
              <w:t>)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flush()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alibri" w:hAnsi="Calibri" w:eastAsia="Calibri"/>
                <w:b/>
                <w:sz w:val="19"/>
              </w:rPr>
              <w:t>trước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json.dump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+ cổng đọc </w:t>
            </w:r>
            <w:r>
              <w:rPr>
                <w:rFonts w:ascii="Calibri" w:hAnsi="Calibri" w:eastAsia="Calibri"/>
                <w:b/>
                <w:sz w:val="19"/>
              </w:rPr>
              <w:t>lại từ đĩa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ngay sau mỗi arm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7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RESUME của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32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khoá theo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(arm, kind)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, </w:t>
            </w:r>
            <w:r>
              <w:rPr>
                <w:rFonts w:ascii="Calibri" w:hAnsi="Calibri" w:eastAsia="Calibri"/>
                <w:b/>
                <w:sz w:val="19"/>
              </w:rPr>
              <w:t>không nhìn file embedding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embedding sửa rồi nhưng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cxr_only.csv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giữ số cũ mãi mãi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đổi embedding arm nào thì </w:t>
            </w:r>
            <w:r>
              <w:rPr>
                <w:rFonts w:ascii="Calibri" w:hAnsi="Calibri" w:eastAsia="Calibri"/>
                <w:b/>
                <w:sz w:val="19"/>
              </w:rPr>
              <w:t>xoá cả dòng CSV lẫn `p_*.npy`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của arm đó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8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bảng tra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LOC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dựng bằng cách quét cả ba thư mục shard rồi </w:t>
            </w:r>
            <w:r>
              <w:rPr>
                <w:rFonts w:ascii="Calibri" w:hAnsi="Calibri" w:eastAsia="Calibri"/>
                <w:b/>
                <w:sz w:val="19"/>
              </w:rPr>
              <w:t>ghi đè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thư mục letterbox chứa cả 377,110 ảnh ⇒ </w:t>
            </w:r>
            <w:r>
              <w:rPr>
                <w:rFonts w:ascii="Calibri" w:hAnsi="Calibri" w:eastAsia="Calibri"/>
                <w:b/>
                <w:sz w:val="19"/>
              </w:rPr>
              <w:t>mọi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dicom_id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trỏ vào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lb_*.tar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loc_for(arm)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chỉ quét thư mục của arm đó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9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for m in tar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trực tiếp trên Drive FUSE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treo cứng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(tar thứ 4 đứng 5 phút)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đọc </w:t>
            </w:r>
            <w:r>
              <w:rPr>
                <w:rFonts w:ascii="Calibri" w:hAnsi="Calibri" w:eastAsia="Calibri"/>
                <w:b/>
                <w:sz w:val="19"/>
              </w:rPr>
              <w:t>nguyên tar vào RAM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rồi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tarfile.open(BytesIO)</w:t>
            </w:r>
            <w:r>
              <w:rPr>
                <w:rFonts w:ascii="Calibri" w:hAnsi="Calibri" w:eastAsia="Calibri"/>
                <w:b w:val="0"/>
                <w:sz w:val="19"/>
              </w:rPr>
              <w:t>, 8 luồng, checkpoint từng tar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10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AP tự viết tách các điểm </w:t>
            </w:r>
            <w:r>
              <w:rPr>
                <w:rFonts w:ascii="Calibri" w:hAnsi="Calibri" w:eastAsia="Calibri"/>
                <w:b/>
                <w:sz w:val="19"/>
              </w:rPr>
              <w:t>bằng nhau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theo thứ tự sắp xếp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lệch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~1e-7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so với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sklearn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gộp điểm bằng nhau thành </w:t>
            </w:r>
            <w:r>
              <w:rPr>
                <w:rFonts w:ascii="Calibri" w:hAnsi="Calibri" w:eastAsia="Calibri"/>
                <w:b/>
                <w:sz w:val="19"/>
              </w:rPr>
              <w:t>một ngưỡng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11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cổng tái lập dùng </w:t>
            </w:r>
            <w:r>
              <w:rPr>
                <w:rFonts w:ascii="Calibri" w:hAnsi="Calibri" w:eastAsia="Calibri"/>
                <w:b/>
                <w:sz w:val="19"/>
              </w:rPr>
              <w:t>sai số tuyệt đối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1e-3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nosq518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trượt với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1.53e-3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thực ra là </w:t>
            </w:r>
            <w:r>
              <w:rPr>
                <w:rFonts w:ascii="Calibri" w:hAnsi="Calibri" w:eastAsia="Calibri"/>
                <w:b/>
                <w:sz w:val="19"/>
              </w:rPr>
              <w:t>nhiễu fp16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5.57e-04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= đúng epsilon fp16); ngưỡng tuyệt đối còn phụ thuộc biên độ embedding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chấm bằng </w:t>
            </w:r>
            <w:r>
              <w:rPr>
                <w:rFonts w:ascii="Calibri" w:hAnsi="Calibri" w:eastAsia="Calibri"/>
                <w:b/>
                <w:sz w:val="19"/>
              </w:rPr>
              <w:t>sai số tương đối &lt; 5e-3 + cosine &gt; 0.9995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12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ngưỡng cứng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0.005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cho độ dốc phân tầng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dry-run bơm suy giảm </w:t>
            </w:r>
            <w:r>
              <w:rPr>
                <w:rFonts w:ascii="Calibri" w:hAnsi="Calibri" w:eastAsia="Calibri"/>
                <w:b/>
                <w:sz w:val="19"/>
              </w:rPr>
              <w:t>hoàn toàn đều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vẫn ra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+0.0117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⇒ </w:t>
            </w:r>
            <w:r>
              <w:rPr>
                <w:rFonts w:ascii="Calibri" w:hAnsi="Calibri" w:eastAsia="Calibri"/>
                <w:b/>
                <w:sz w:val="19"/>
              </w:rPr>
              <w:t>báo động giả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đo </w:t>
            </w:r>
            <w:r>
              <w:rPr>
                <w:rFonts w:ascii="Calibri" w:hAnsi="Calibri" w:eastAsia="Calibri"/>
                <w:b/>
                <w:sz w:val="19"/>
              </w:rPr>
              <w:t>sàn nhiễu bằng hoán vị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(20 lần), báo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z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13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os.path.exists()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trả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True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trên mount Drive </w:t>
            </w:r>
            <w:r>
              <w:rPr>
                <w:rFonts w:ascii="Calibri" w:hAnsi="Calibri" w:eastAsia="Calibri"/>
                <w:b/>
                <w:sz w:val="19"/>
              </w:rPr>
              <w:t>đã chết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tưởng còn sống, lỗi mãi sau mới hiện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verify bằng một lần </w:t>
            </w:r>
            <w:r>
              <w:rPr>
                <w:rFonts w:ascii="Calibri" w:hAnsi="Calibri" w:eastAsia="Calibri"/>
                <w:b/>
                <w:sz w:val="19"/>
              </w:rPr>
              <w:t>đọc thật</w:t>
            </w:r>
          </w:p>
        </w:tc>
      </w:tr>
      <w:tr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14</w:t>
            </w:r>
          </w:p>
        </w:tc>
        <w:tc>
          <w:tcPr>
            <w:tcW w:type="dxa" w:w="2473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nan_to_num(0)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alibri" w:hAnsi="Calibri" w:eastAsia="Calibri"/>
                <w:b/>
                <w:sz w:val="19"/>
              </w:rPr>
              <w:t>sau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chuẩn hoá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"thiếu" trùng điểm với "bằng trung bình"; lớp tuyến tính </w:t>
            </w:r>
            <w:r>
              <w:rPr>
                <w:rFonts w:ascii="Calibri" w:hAnsi="Calibri" w:eastAsia="Calibri"/>
                <w:b/>
                <w:sz w:val="19"/>
              </w:rPr>
              <w:t>không nhân được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mask × value</w:t>
            </w:r>
          </w:p>
        </w:tc>
        <w:tc>
          <w:tcPr>
            <w:tcW w:type="dxa" w:w="2473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chưa sửa — nằm trong kế hoạch Stage 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sz w:val="21"/>
        </w:rPr>
        <w:t>Bẫy cú pháp lặp lại 6+ lần: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B03030"/>
          <w:sz w:val="18"/>
        </w:rPr>
        <w:t>'''</w:t>
      </w:r>
      <w:r>
        <w:rPr>
          <w:rFonts w:ascii="Calibri" w:hAnsi="Calibri" w:eastAsia="Calibri"/>
          <w:b w:val="0"/>
          <w:sz w:val="21"/>
        </w:rPr>
        <w:t xml:space="preserve"> lồng trong </w:t>
      </w:r>
      <w:r>
        <w:rPr>
          <w:rFonts w:ascii="Consolas" w:hAnsi="Consolas" w:eastAsia="Consolas"/>
          <w:b w:val="0"/>
          <w:color w:val="B03030"/>
          <w:sz w:val="18"/>
        </w:rPr>
        <w:t>code(r'''...''')</w:t>
      </w:r>
      <w:r>
        <w:rPr>
          <w:rFonts w:ascii="Calibri" w:hAnsi="Calibri" w:eastAsia="Calibri"/>
          <w:b w:val="0"/>
          <w:sz w:val="21"/>
        </w:rPr>
        <w:t xml:space="preserve"> của các script dựng notebook. Luôn dùng </w:t>
      </w:r>
      <w:r>
        <w:rPr>
          <w:rFonts w:ascii="Consolas" w:hAnsi="Consolas" w:eastAsia="Consolas"/>
          <w:b w:val="0"/>
          <w:color w:val="B03030"/>
          <w:sz w:val="18"/>
        </w:rPr>
        <w:t>r"""..."""</w:t>
      </w:r>
      <w:r>
        <w:rPr>
          <w:rFonts w:ascii="Calibri" w:hAnsi="Calibri" w:eastAsia="Calibri"/>
          <w:b w:val="0"/>
          <w:sz w:val="21"/>
        </w:rPr>
        <w:t xml:space="preserve"> làm delimiter ngoài.</w:t>
      </w: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6 · Artefact trên Drive</w:t>
      </w:r>
    </w:p>
    <w:p>
      <w:pPr>
        <w:spacing w:before="80" w:after="160" w:line="240" w:lineRule="auto"/>
        <w:ind w:left="259"/>
        <w:shd w:val="clear" w:color="auto" w:fill="F2F2F2"/>
      </w:pPr>
      <w:r>
        <w:rPr>
          <w:rFonts w:ascii="Consolas" w:hAnsi="Consolas" w:eastAsia="Consolas"/>
          <w:sz w:val="16"/>
        </w:rPr>
        <w:t>planB_out/</w:t>
        <w:br/>
        <w:t>├── cxr_560_shards/                       346,578 anh crop 559px      (04a)</w:t>
        <w:br/>
        <w:t>├── cxr_560_shards_cxrlt/                  30,532 anh crop 559px      (28b)</w:t>
        <w:br/>
        <w:t>├── cxr_1022_letterbox_cxrlt/             377,110 anh, 378 tar, 49.3 GB (28c)</w:t>
        <w:br/>
        <w:t>└── cxrlt_2024/</w:t>
        <w:br/>
        <w:t xml:space="preserve">    ├── cxrlt_inventory.json              labels_task1, tier head/medium/tail</w:t>
        <w:br/>
        <w:t xml:space="preserve">    ├── cxrlt_index.parquet               dicom_id + 40 nhan + ID</w:t>
        <w:br/>
        <w:t xml:space="preserve">    ├── cxrlt_view_resolved.parquet       dicom_id, view_group, use</w:t>
        <w:br/>
        <w:t xml:space="preserve">    ├── cxrlt_view_feat_28e.npz           cache dac trung view (~96 MB)</w:t>
        <w:br/>
        <w:t xml:space="preserve">    ├── cxrlt_base.parquet                index_time, cur_hadm, cur_edstay, setting</w:t>
        <w:br/>
        <w:t xml:space="preserve">    ├── cxrlt_ehr.parquet                 dac trung EHR muc study</w:t>
        <w:br/>
        <w:t xml:space="preserve">    ├── cxrlt_ehr_spec.json               danh sach cot cua Q_CTX / Q_CLIN / Q_FULL</w:t>
        <w:br/>
        <w:t xml:space="preserve">    ├── cxrlt_ehr_vocab.pkl               vocab organism/specimen (khop CHI tren train)</w:t>
        <w:br/>
        <w:t xml:space="preserve">    ├── embeddings/</w:t>
        <w:br/>
        <w:t xml:space="preserve">    │   ├── emb_index.parquet             thu tu hang dung chung</w:t>
        <w:br/>
        <w:t xml:space="preserve">    │   ├── emb_{crop518,lb518,nosq518}_{cls,patch}.npy</w:t>
        <w:br/>
        <w:t xml:space="preserve">    │   └── _done_{arm}.json</w:t>
        <w:br/>
        <w:t xml:space="preserve">    ├── stage2_ehr_only/                  ket qua nb30</w:t>
        <w:br/>
        <w:t xml:space="preserve">    ├── stage3_baselines/</w:t>
        <w:br/>
        <w:t xml:space="preserve">    │   ├── cxr_only.csv                  mAP moi (arm, kind) + AP tung nhan</w:t>
        <w:br/>
        <w:t xml:space="preserve">    │   ├── three_baselines.csv           CXR-only / EHR-only / EHR+CXR</w:t>
        <w:br/>
        <w:t xml:space="preserve">    │   ├── fov_crop_vs_letterbox.csv</w:t>
        <w:br/>
        <w:t xml:space="preserve">    │   ├── padding_isolation.csv         nosq518 vs lb518 theo tier</w:t>
        <w:br/>
        <w:t xml:space="preserve">    │   ├── nosq_vs_lb_{cls,patch}.csv</w:t>
        <w:br/>
        <w:t xml:space="preserve">    │   └── p_*.npy                       xac suat tren val (9 file)</w:t>
        <w:br/>
        <w:t xml:space="preserve">    ├── stage3_padding/                   ket qua nb33</w:t>
        <w:br/>
        <w:t xml:space="preserve">    │   ├── pad_val.parquet · pad_parts/  do dem tung anh</w:t>
        <w:br/>
        <w:t xml:space="preserve">    │   ├── batching_design.csv · stratified_padding.csv</w:t>
        <w:br/>
        <w:t xml:space="preserve">    │   ├── cls_vs_patch_{arm}.csv · ehr_lift_per_label.csv</w:t>
        <w:br/>
        <w:t xml:space="preserve">    └── task2/                            ket qua nb34</w:t>
        <w:br/>
        <w:t xml:space="preserve">        ├── task2_prevalence.csv · task2_dev.csv · task2_test406.csv</w:t>
        <w:br/>
        <w:t xml:space="preserve">        ├── task2_per_label.csv · task2_label_ceiling.csv</w:t>
        <w:br/>
        <w:t xml:space="preserve">        ├── q_{arm}_{kind}.npz            du doan 26 nhan tren val + test406</w:t>
        <w:br/>
        <w:t xml:space="preserve">        └── _test_touches.jsonl           NHAT KY moi lan cham test</w:t>
      </w: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7 · Việc còn mở / cần xác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#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việc</w:t>
            </w:r>
          </w:p>
        </w:tc>
        <w:tc>
          <w:tcPr>
            <w:tcW w:type="dxa" w:w="3298"/>
            <w:shd w:val="clear" w:color="auto" w:fill="E8EEF7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vì sao quan trọng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1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số cột thật của `cxrlt_ehr.parquet`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§3.2 đang ghi ba con số khác nhau (398 / 290 / 254)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2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/>
                <w:sz w:val="19"/>
              </w:rPr>
              <w:t>tỉ lệ study val có lateral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32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C2 in sẵn)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quyết định trần của mọi cải tiến multi-view; cohort cũ là 48.3%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3</w:t>
            </w:r>
          </w:p>
        </w:tc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zero_rows('crop518')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phải ra </w:t>
            </w:r>
            <w:r>
              <w:rPr>
                <w:rFonts w:ascii="Calibri" w:hAnsi="Calibri" w:eastAsia="Calibri"/>
                <w:b/>
                <w:sz w:val="19"/>
              </w:rPr>
              <w:t>0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sau lần sửa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nếu chưa sạch thì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crop518_cls = 0.1638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cũng chưa đúng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4</w:t>
            </w:r>
          </w:p>
        </w:tc>
        <w:tc>
          <w:tcPr>
            <w:tcW w:type="dxa" w:w="3298"/>
          </w:tcPr>
          <w:p>
            <w:r/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lb1022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— chưa trích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bằng chứng hiện tại </w:t>
            </w:r>
            <w:r>
              <w:rPr>
                <w:rFonts w:ascii="Calibri" w:hAnsi="Calibri" w:eastAsia="Calibri"/>
                <w:b/>
                <w:sz w:val="19"/>
              </w:rPr>
              <w:t>chống lại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giả thuyết độ phân giải (crop518 mm/px tốt hơn mà vẫn thua)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5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phân tách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no_ehr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khỏi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outpatient</w:t>
            </w:r>
            <w:r>
              <w:rPr>
                <w:rFonts w:ascii="Calibri" w:hAnsi="Calibri" w:eastAsia="Calibri"/>
                <w:b w:val="0"/>
                <w:sz w:val="19"/>
              </w:rPr>
              <w:t xml:space="preserve"> trong báo cáo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30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đang trộn "thưa" với "không có"</w:t>
            </w:r>
          </w:p>
        </w:tc>
      </w:tr>
      <w:tr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6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ASL thay BCE</w:t>
            </w:r>
          </w:p>
        </w:tc>
        <w:tc>
          <w:tcPr>
            <w:tcW w:type="dxa" w:w="3298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 xml:space="preserve">chưa chạy trên CXR-LT; cohort cũ đo </w:t>
            </w:r>
            <w:r>
              <w:rPr>
                <w:rFonts w:ascii="Consolas" w:hAnsi="Consolas" w:eastAsia="Consolas"/>
                <w:b w:val="0"/>
                <w:color w:val="B03030"/>
                <w:sz w:val="16"/>
              </w:rPr>
              <w:t>ASL − BCE = +0.0050</w:t>
            </w:r>
            <w:r>
              <w:rPr>
                <w:rFonts w:ascii="Calibri" w:hAnsi="Calibri" w:eastAsia="Calibri"/>
                <w:b w:val="0"/>
                <w:sz w:val="19"/>
              </w:rPr>
              <w:t>, p=0.029</w:t>
            </w:r>
          </w:p>
        </w:tc>
      </w:tr>
    </w:tbl>
    <w:p>
      <w:pPr>
        <w:spacing w:after="120"/>
      </w:pPr>
    </w:p>
    <w:p>
      <w:pPr>
        <w:spacing w:after="40"/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Calibri"/>
          <w:b/>
          <w:color w:val="1F3A5F"/>
          <w:sz w:val="28"/>
        </w:rPr>
        <w:t>8 · Ba câu phải ghi cạnh MỌI bảng kết quả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`375,798 / 377,110` ảnh được dùng</w:t>
      </w:r>
      <w:r>
        <w:rPr>
          <w:rFonts w:ascii="Calibri" w:hAnsi="Calibri" w:eastAsia="Calibri"/>
          <w:b w:val="0"/>
          <w:sz w:val="21"/>
        </w:rPr>
        <w:t>; 1,312 ảnh bị loại vì không xác định được view.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val+test mất 7 study</w:t>
      </w:r>
      <w:r>
        <w:rPr>
          <w:rFonts w:ascii="Calibri" w:hAnsi="Calibri" w:eastAsia="Calibri"/>
          <w:b w:val="0"/>
          <w:sz w:val="21"/>
        </w:rPr>
        <w:t xml:space="preserve"> (val 1, test 6 — 0.004% / 0.012%). Split chính thức coi như nguyên vẹn.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10,154 view do mô hình gán</w:t>
      </w:r>
      <w:r>
        <w:rPr>
          <w:rFonts w:ascii="Calibri" w:hAnsi="Calibri" w:eastAsia="Calibri"/>
          <w:b w:val="0"/>
          <w:sz w:val="21"/>
        </w:rPr>
        <w:t xml:space="preserve">, ước tính </w:t>
      </w:r>
      <w:r>
        <w:rPr>
          <w:rFonts w:ascii="Calibri" w:hAnsi="Calibri" w:eastAsia="Calibri"/>
          <w:b/>
          <w:sz w:val="21"/>
        </w:rPr>
        <w:t>~34 ảnh sai</w:t>
      </w:r>
      <w:r>
        <w:rPr>
          <w:rFonts w:ascii="Calibri" w:hAnsi="Calibri" w:eastAsia="Calibri"/>
          <w:b w:val="0"/>
          <w:sz w:val="21"/>
        </w:rPr>
        <w:t xml:space="preserve"> (0.33% × 10,154).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>Và hai câu nữa cho mọi con số mAP: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Sàn ngẫu nhiên trên val là `0.0617`</w:t>
      </w:r>
      <w:r>
        <w:rPr>
          <w:rFonts w:ascii="Calibri" w:hAnsi="Calibri" w:eastAsia="Calibri"/>
          <w:b w:val="0"/>
          <w:sz w:val="21"/>
        </w:rPr>
        <w:t xml:space="preserve"> — mọi mAP phải đọc cạnh nó, và chênh lệch **dưới </w:t>
      </w:r>
      <w:r>
        <w:rPr>
          <w:rFonts w:ascii="Consolas" w:hAnsi="Consolas" w:eastAsia="Consolas"/>
          <w:b w:val="0"/>
          <w:color w:val="B03030"/>
          <w:sz w:val="18"/>
        </w:rPr>
        <w:t>0.005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>là nhiễu** (hạng 2–4 của giải cách nhau 0.004).</w:t>
      </w:r>
    </w:p>
    <w:p>
      <w:pPr>
        <w:pStyle w:val="ListNumber"/>
        <w:spacing w:after="40"/>
      </w:pPr>
      <w:r>
        <w:rPr>
          <w:rFonts w:ascii="Calibri" w:hAnsi="Calibri" w:eastAsia="Calibri"/>
          <w:b/>
          <w:sz w:val="21"/>
        </w:rPr>
        <w:t>Sàn đó không đều</w:t>
      </w:r>
      <w:r>
        <w:rPr>
          <w:rFonts w:ascii="Calibri" w:hAnsi="Calibri" w:eastAsia="Calibri"/>
          <w:b w:val="0"/>
          <w:sz w:val="21"/>
        </w:rPr>
        <w:t xml:space="preserve">: từ </w:t>
      </w:r>
      <w:r>
        <w:rPr>
          <w:rFonts w:ascii="Consolas" w:hAnsi="Consolas" w:eastAsia="Consolas"/>
          <w:b w:val="0"/>
          <w:color w:val="B03030"/>
          <w:sz w:val="18"/>
        </w:rPr>
        <w:t>0.3349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Support Devices</w:t>
      </w:r>
      <w:r>
        <w:rPr>
          <w:rFonts w:ascii="Calibri" w:hAnsi="Calibri" w:eastAsia="Calibri"/>
          <w:b w:val="0"/>
          <w:sz w:val="21"/>
        </w:rPr>
        <w:t xml:space="preserve">) xuống </w:t>
      </w:r>
      <w:r>
        <w:rPr>
          <w:rFonts w:ascii="Consolas" w:hAnsi="Consolas" w:eastAsia="Consolas"/>
          <w:b w:val="0"/>
          <w:color w:val="B03030"/>
          <w:sz w:val="18"/>
        </w:rPr>
        <w:t>0.00048</w:t>
      </w:r>
      <w:r>
        <w:rPr>
          <w:rFonts w:ascii="Calibri" w:hAnsi="Calibri" w:eastAsia="Calibri"/>
          <w:b w:val="0"/>
          <w:sz w:val="21"/>
        </w:rPr>
        <w:t xml:space="preserve"> (</w:t>
      </w:r>
      <w:r>
        <w:rPr>
          <w:rFonts w:ascii="Consolas" w:hAnsi="Consolas" w:eastAsia="Consolas"/>
          <w:b w:val="0"/>
          <w:color w:val="B03030"/>
          <w:sz w:val="18"/>
        </w:rPr>
        <w:t>Clavicle Fracture</w:t>
      </w:r>
      <w:r>
        <w:rPr>
          <w:rFonts w:ascii="Calibri" w:hAnsi="Calibri" w:eastAsia="Calibri"/>
          <w:b w:val="0"/>
          <w:sz w:val="21"/>
        </w:rPr>
        <w:t>) —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 xml:space="preserve">chênh </w:t>
      </w:r>
      <w:r>
        <w:rPr>
          <w:rFonts w:ascii="Calibri" w:hAnsi="Calibri" w:eastAsia="Calibri"/>
          <w:b/>
          <w:sz w:val="21"/>
        </w:rPr>
        <w:t>693 lần</w:t>
      </w:r>
      <w:r>
        <w:rPr>
          <w:rFonts w:ascii="Calibri" w:hAnsi="Calibri" w:eastAsia="Calibri"/>
          <w:b w:val="0"/>
          <w:sz w:val="21"/>
        </w:rPr>
        <w:t xml:space="preserve">. Một con số macro đơn lẻ </w:t>
      </w:r>
      <w:r>
        <w:rPr>
          <w:rFonts w:ascii="Calibri" w:hAnsi="Calibri" w:eastAsia="Calibri"/>
          <w:b/>
          <w:sz w:val="21"/>
        </w:rPr>
        <w:t>không đọc được</w:t>
      </w:r>
      <w:r>
        <w:rPr>
          <w:rFonts w:ascii="Calibri" w:hAnsi="Calibri" w:eastAsia="Calibri"/>
          <w:b w:val="0"/>
          <w:sz w:val="21"/>
        </w:rPr>
        <w:t xml:space="preserve"> nếu không tách theo tier.</w:t>
      </w:r>
    </w:p>
    <w:sectPr w:rsidR="00FC693F" w:rsidRPr="0006063C" w:rsidSect="00034616">
      <w:pgSz w:w="11909" w:h="16834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